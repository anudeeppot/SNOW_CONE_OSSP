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BCBAE" w14:textId="77777777" w:rsidR="00CF0BB7" w:rsidRDefault="00000000">
      <w:pPr>
        <w:jc w:val="center"/>
      </w:pPr>
      <w:r>
        <w:rPr>
          <w:rFonts w:eastAsia="Aptos"/>
          <w:b/>
          <w:color w:val="000000"/>
          <w:sz w:val="40"/>
        </w:rPr>
        <w:t>OSSP PRACTICAL-6</w:t>
      </w:r>
    </w:p>
    <w:p w14:paraId="66D194F8" w14:textId="126BB8DE" w:rsidR="00CF0BB7" w:rsidRDefault="00000000">
      <w:pPr>
        <w:spacing w:after="40"/>
      </w:pPr>
      <w:r>
        <w:rPr>
          <w:rFonts w:eastAsia="Aptos"/>
          <w:b/>
          <w:color w:val="000000"/>
          <w:sz w:val="30"/>
        </w:rPr>
        <w:t xml:space="preserve">NAME: </w:t>
      </w:r>
      <w:r w:rsidR="00CF5DE5">
        <w:rPr>
          <w:rFonts w:eastAsia="Aptos"/>
          <w:b/>
          <w:color w:val="000000"/>
          <w:sz w:val="30"/>
        </w:rPr>
        <w:t>P. ANUDEEP</w:t>
      </w:r>
    </w:p>
    <w:p w14:paraId="114CE83B" w14:textId="74B69BE2" w:rsidR="00CF0BB7" w:rsidRDefault="00000000">
      <w:pPr>
        <w:spacing w:after="240"/>
      </w:pPr>
      <w:r>
        <w:rPr>
          <w:rFonts w:eastAsia="Aptos"/>
          <w:b/>
          <w:color w:val="000000"/>
          <w:sz w:val="30"/>
        </w:rPr>
        <w:t>ROLL NO: 2520030</w:t>
      </w:r>
      <w:r w:rsidR="00CF5DE5">
        <w:rPr>
          <w:rFonts w:eastAsia="Aptos"/>
          <w:b/>
          <w:color w:val="000000"/>
          <w:sz w:val="30"/>
        </w:rPr>
        <w:t>087</w:t>
      </w:r>
    </w:p>
    <w:p w14:paraId="4E75D5C2" w14:textId="77777777" w:rsidR="00CF0BB7" w:rsidRDefault="00000000">
      <w:pPr>
        <w:spacing w:after="80"/>
      </w:pPr>
      <w:r>
        <w:rPr>
          <w:rFonts w:eastAsia="Aptos"/>
          <w:b/>
          <w:color w:val="4F81BD"/>
        </w:rPr>
        <w:t>Objective</w:t>
      </w:r>
    </w:p>
    <w:p w14:paraId="19964168" w14:textId="77777777" w:rsidR="00CF0BB7" w:rsidRDefault="00000000">
      <w:r>
        <w:rPr>
          <w:rFonts w:eastAsia="Aptos"/>
          <w:color w:val="000000"/>
        </w:rPr>
        <w:t>To create a client-server application using Named Pipes (FIFOs) where the client sends messages and the server processes and responds to them, analyze FIFO behavior when multiple clients communicate simultaneously, and develop a POSIX signal handling program that captures SIGINT, SIGTERM, and SIGUSR1 to demonstrate asynchronous event handling and the role of signal handlers.</w:t>
      </w:r>
    </w:p>
    <w:p w14:paraId="3457E2A9" w14:textId="77777777" w:rsidR="00CF0BB7" w:rsidRDefault="00000000">
      <w:pPr>
        <w:spacing w:before="160" w:after="80" w:line="240" w:lineRule="auto"/>
      </w:pPr>
      <w:r>
        <w:rPr>
          <w:rFonts w:eastAsia="Aptos"/>
          <w:b/>
          <w:color w:val="4F81BD"/>
        </w:rPr>
        <w:t>Step 1: Open UBUNTU terminal</w:t>
      </w:r>
    </w:p>
    <w:p w14:paraId="2A9F49DC" w14:textId="77777777" w:rsidR="00CF0BB7" w:rsidRDefault="00000000">
      <w:pPr>
        <w:spacing w:after="120"/>
      </w:pPr>
      <w:r>
        <w:rPr>
          <w:rFonts w:eastAsia="Aptos"/>
          <w:color w:val="000000"/>
        </w:rPr>
        <w:t>Open the Ubuntu terminal.</w:t>
      </w:r>
    </w:p>
    <w:p w14:paraId="3BE135F1" w14:textId="77777777" w:rsidR="00CF0BB7" w:rsidRDefault="00000000">
      <w:pPr>
        <w:spacing w:before="160" w:after="80" w:line="240" w:lineRule="auto"/>
      </w:pPr>
      <w:r>
        <w:rPr>
          <w:rFonts w:eastAsia="Aptos"/>
          <w:b/>
          <w:color w:val="4F81BD"/>
        </w:rPr>
        <w:t>Step 2: Create the C file for the FIFO server</w:t>
      </w:r>
    </w:p>
    <w:p w14:paraId="49DF4128" w14:textId="77777777" w:rsidR="00CF0BB7" w:rsidRDefault="00000000">
      <w:pPr>
        <w:spacing w:after="120"/>
      </w:pPr>
      <w:r>
        <w:rPr>
          <w:rFonts w:eastAsia="Aptos"/>
          <w:color w:val="000000"/>
        </w:rPr>
        <w:t>Type:</w:t>
      </w:r>
    </w:p>
    <w:p w14:paraId="14D376DF" w14:textId="77777777" w:rsidR="00CF0BB7" w:rsidRDefault="00000000">
      <w:pPr>
        <w:spacing w:after="0" w:line="240" w:lineRule="auto"/>
        <w:ind w:left="173"/>
      </w:pPr>
      <w:r>
        <w:rPr>
          <w:rFonts w:eastAsia="Aptos"/>
          <w:color w:val="000000"/>
          <w:sz w:val="20"/>
        </w:rPr>
        <w:t>nano fifo_server.c</w:t>
      </w:r>
    </w:p>
    <w:p w14:paraId="0F840C9A" w14:textId="77777777" w:rsidR="00CF0BB7" w:rsidRDefault="00000000">
      <w:pPr>
        <w:spacing w:after="120"/>
      </w:pPr>
      <w:r>
        <w:rPr>
          <w:rFonts w:eastAsia="Aptos"/>
          <w:color w:val="000000"/>
        </w:rPr>
        <w:t>Press Enter.</w:t>
      </w:r>
    </w:p>
    <w:p w14:paraId="57E41D47" w14:textId="77777777" w:rsidR="00CF0BB7" w:rsidRDefault="00000000">
      <w:pPr>
        <w:spacing w:before="160" w:after="80" w:line="240" w:lineRule="auto"/>
      </w:pPr>
      <w:r>
        <w:rPr>
          <w:rFonts w:eastAsia="Aptos"/>
          <w:b/>
          <w:color w:val="4F81BD"/>
        </w:rPr>
        <w:t>Step 3: Paste the FIFO server program</w:t>
      </w:r>
    </w:p>
    <w:p w14:paraId="65440282" w14:textId="77777777" w:rsidR="00CF0BB7" w:rsidRDefault="00000000">
      <w:pPr>
        <w:spacing w:after="120"/>
      </w:pPr>
      <w:r>
        <w:rPr>
          <w:rFonts w:eastAsia="Aptos"/>
          <w:color w:val="000000"/>
        </w:rPr>
        <w:t>Paste the complete C program into nano.</w:t>
      </w:r>
    </w:p>
    <w:p w14:paraId="7D212DA2" w14:textId="77777777" w:rsidR="00CF0BB7" w:rsidRDefault="00000000">
      <w:pPr>
        <w:spacing w:after="0" w:line="240" w:lineRule="auto"/>
        <w:ind w:left="173"/>
      </w:pPr>
      <w:r>
        <w:rPr>
          <w:rFonts w:eastAsia="Aptos"/>
          <w:color w:val="000000"/>
          <w:sz w:val="20"/>
        </w:rPr>
        <w:t>#include &lt;stdio.h&gt;</w:t>
      </w:r>
    </w:p>
    <w:p w14:paraId="7CE09C14" w14:textId="77777777" w:rsidR="00CF0BB7" w:rsidRDefault="00000000">
      <w:pPr>
        <w:spacing w:after="0" w:line="240" w:lineRule="auto"/>
        <w:ind w:left="173"/>
      </w:pPr>
      <w:r>
        <w:rPr>
          <w:rFonts w:eastAsia="Aptos"/>
          <w:color w:val="000000"/>
          <w:sz w:val="20"/>
        </w:rPr>
        <w:t>#include &lt;stdlib.h&gt;</w:t>
      </w:r>
    </w:p>
    <w:p w14:paraId="4FD0B1C3" w14:textId="77777777" w:rsidR="00CF0BB7" w:rsidRDefault="00000000">
      <w:pPr>
        <w:spacing w:after="0" w:line="240" w:lineRule="auto"/>
        <w:ind w:left="173"/>
      </w:pPr>
      <w:r>
        <w:rPr>
          <w:rFonts w:eastAsia="Aptos"/>
          <w:color w:val="000000"/>
          <w:sz w:val="20"/>
        </w:rPr>
        <w:t>#include &lt;string.h&gt;</w:t>
      </w:r>
    </w:p>
    <w:p w14:paraId="1440617B" w14:textId="77777777" w:rsidR="00CF0BB7" w:rsidRDefault="00000000">
      <w:pPr>
        <w:spacing w:after="0" w:line="240" w:lineRule="auto"/>
        <w:ind w:left="173"/>
      </w:pPr>
      <w:r>
        <w:rPr>
          <w:rFonts w:eastAsia="Aptos"/>
          <w:color w:val="000000"/>
          <w:sz w:val="20"/>
        </w:rPr>
        <w:t>#include &lt;unistd.h&gt;</w:t>
      </w:r>
    </w:p>
    <w:p w14:paraId="04E864C8" w14:textId="77777777" w:rsidR="00CF0BB7" w:rsidRDefault="00000000">
      <w:pPr>
        <w:spacing w:after="0" w:line="240" w:lineRule="auto"/>
        <w:ind w:left="173"/>
      </w:pPr>
      <w:r>
        <w:rPr>
          <w:rFonts w:eastAsia="Aptos"/>
          <w:color w:val="000000"/>
          <w:sz w:val="20"/>
        </w:rPr>
        <w:t>#include &lt;fcntl.h&gt;</w:t>
      </w:r>
    </w:p>
    <w:p w14:paraId="626F0FDD" w14:textId="77777777" w:rsidR="00CF0BB7" w:rsidRDefault="00000000">
      <w:pPr>
        <w:spacing w:after="0" w:line="240" w:lineRule="auto"/>
        <w:ind w:left="173"/>
      </w:pPr>
      <w:r>
        <w:rPr>
          <w:rFonts w:eastAsia="Aptos"/>
          <w:color w:val="000000"/>
          <w:sz w:val="20"/>
        </w:rPr>
        <w:t>#include &lt;sys/stat.h&gt;</w:t>
      </w:r>
    </w:p>
    <w:p w14:paraId="59C08EDD" w14:textId="77777777" w:rsidR="00CF0BB7" w:rsidRDefault="00CF0BB7">
      <w:pPr>
        <w:spacing w:after="0" w:line="240" w:lineRule="auto"/>
        <w:ind w:left="173"/>
      </w:pPr>
    </w:p>
    <w:p w14:paraId="4B359E9C" w14:textId="77777777" w:rsidR="00CF0BB7" w:rsidRDefault="00000000">
      <w:pPr>
        <w:spacing w:after="0" w:line="240" w:lineRule="auto"/>
        <w:ind w:left="173"/>
      </w:pPr>
      <w:r>
        <w:rPr>
          <w:rFonts w:eastAsia="Aptos"/>
          <w:color w:val="000000"/>
          <w:sz w:val="20"/>
        </w:rPr>
        <w:t>typedef struct {</w:t>
      </w:r>
    </w:p>
    <w:p w14:paraId="631296D8" w14:textId="77777777" w:rsidR="00CF0BB7" w:rsidRDefault="00000000">
      <w:pPr>
        <w:spacing w:after="0" w:line="240" w:lineRule="auto"/>
        <w:ind w:left="173"/>
      </w:pPr>
      <w:r>
        <w:rPr>
          <w:rFonts w:eastAsia="Aptos"/>
          <w:color w:val="000000"/>
          <w:sz w:val="20"/>
        </w:rPr>
        <w:t xml:space="preserve">    pid_t pid;</w:t>
      </w:r>
    </w:p>
    <w:p w14:paraId="5B31C3F2" w14:textId="77777777" w:rsidR="00CF0BB7" w:rsidRDefault="00000000">
      <w:pPr>
        <w:spacing w:after="0" w:line="240" w:lineRule="auto"/>
        <w:ind w:left="173"/>
      </w:pPr>
      <w:r>
        <w:rPr>
          <w:rFonts w:eastAsia="Aptos"/>
          <w:color w:val="000000"/>
          <w:sz w:val="20"/>
        </w:rPr>
        <w:t xml:space="preserve">    char message[100];</w:t>
      </w:r>
    </w:p>
    <w:p w14:paraId="1F36EED6" w14:textId="77777777" w:rsidR="00CF0BB7" w:rsidRDefault="00000000">
      <w:pPr>
        <w:spacing w:after="0" w:line="240" w:lineRule="auto"/>
        <w:ind w:left="173"/>
      </w:pPr>
      <w:r>
        <w:rPr>
          <w:rFonts w:eastAsia="Aptos"/>
          <w:color w:val="000000"/>
          <w:sz w:val="20"/>
        </w:rPr>
        <w:t>} Request;</w:t>
      </w:r>
    </w:p>
    <w:p w14:paraId="19754C01" w14:textId="77777777" w:rsidR="00CF0BB7" w:rsidRDefault="00CF0BB7">
      <w:pPr>
        <w:spacing w:after="0" w:line="240" w:lineRule="auto"/>
        <w:ind w:left="173"/>
      </w:pPr>
    </w:p>
    <w:p w14:paraId="43F1880C" w14:textId="77777777" w:rsidR="00CF0BB7" w:rsidRDefault="00000000">
      <w:pPr>
        <w:spacing w:after="0" w:line="240" w:lineRule="auto"/>
        <w:ind w:left="173"/>
      </w:pPr>
      <w:r>
        <w:rPr>
          <w:rFonts w:eastAsia="Aptos"/>
          <w:color w:val="000000"/>
          <w:sz w:val="20"/>
        </w:rPr>
        <w:t>int main() {</w:t>
      </w:r>
    </w:p>
    <w:p w14:paraId="23FD0B5A" w14:textId="77777777" w:rsidR="00CF0BB7" w:rsidRDefault="00000000">
      <w:pPr>
        <w:spacing w:after="0" w:line="240" w:lineRule="auto"/>
        <w:ind w:left="173"/>
      </w:pPr>
      <w:r>
        <w:rPr>
          <w:rFonts w:eastAsia="Aptos"/>
          <w:color w:val="000000"/>
          <w:sz w:val="20"/>
        </w:rPr>
        <w:t xml:space="preserve">    const char *server_fifo = "/tmp/server_fifo";</w:t>
      </w:r>
    </w:p>
    <w:p w14:paraId="3DA9511D" w14:textId="77777777" w:rsidR="00CF0BB7" w:rsidRDefault="00000000">
      <w:pPr>
        <w:spacing w:after="0" w:line="240" w:lineRule="auto"/>
        <w:ind w:left="173"/>
      </w:pPr>
      <w:r>
        <w:rPr>
          <w:rFonts w:eastAsia="Aptos"/>
          <w:color w:val="000000"/>
          <w:sz w:val="20"/>
        </w:rPr>
        <w:t xml:space="preserve">    Request req;</w:t>
      </w:r>
    </w:p>
    <w:p w14:paraId="2399A213" w14:textId="77777777" w:rsidR="00CF0BB7" w:rsidRDefault="00000000">
      <w:pPr>
        <w:spacing w:after="0" w:line="240" w:lineRule="auto"/>
        <w:ind w:left="173"/>
      </w:pPr>
      <w:r>
        <w:rPr>
          <w:rFonts w:eastAsia="Aptos"/>
          <w:color w:val="000000"/>
          <w:sz w:val="20"/>
        </w:rPr>
        <w:t xml:space="preserve">    char client_fifo[100];</w:t>
      </w:r>
    </w:p>
    <w:p w14:paraId="57EB72E4" w14:textId="77777777" w:rsidR="00CF0BB7" w:rsidRDefault="00000000">
      <w:pPr>
        <w:spacing w:after="0" w:line="240" w:lineRule="auto"/>
        <w:ind w:left="173"/>
      </w:pPr>
      <w:r>
        <w:rPr>
          <w:rFonts w:eastAsia="Aptos"/>
          <w:color w:val="000000"/>
          <w:sz w:val="20"/>
        </w:rPr>
        <w:t xml:space="preserve">    char response[150];</w:t>
      </w:r>
    </w:p>
    <w:p w14:paraId="7EA3734F" w14:textId="77777777" w:rsidR="00CF0BB7" w:rsidRDefault="00000000">
      <w:pPr>
        <w:spacing w:after="0" w:line="240" w:lineRule="auto"/>
        <w:ind w:left="173"/>
      </w:pPr>
      <w:r>
        <w:rPr>
          <w:rFonts w:eastAsia="Aptos"/>
          <w:color w:val="000000"/>
          <w:sz w:val="20"/>
        </w:rPr>
        <w:t xml:space="preserve">    int fd, client_fd;</w:t>
      </w:r>
    </w:p>
    <w:p w14:paraId="5F8B9FC6" w14:textId="77777777" w:rsidR="00CF0BB7" w:rsidRDefault="00CF0BB7">
      <w:pPr>
        <w:spacing w:after="0" w:line="240" w:lineRule="auto"/>
        <w:ind w:left="173"/>
      </w:pPr>
    </w:p>
    <w:p w14:paraId="0A7D555C" w14:textId="77777777" w:rsidR="00CF0BB7" w:rsidRDefault="00000000">
      <w:pPr>
        <w:spacing w:after="0" w:line="240" w:lineRule="auto"/>
        <w:ind w:left="173"/>
      </w:pPr>
      <w:r>
        <w:rPr>
          <w:rFonts w:eastAsia="Aptos"/>
          <w:color w:val="000000"/>
          <w:sz w:val="20"/>
        </w:rPr>
        <w:t xml:space="preserve">    mkfifo(server_fifo, 0666);</w:t>
      </w:r>
    </w:p>
    <w:p w14:paraId="05406984" w14:textId="77777777" w:rsidR="00CF0BB7" w:rsidRDefault="00000000">
      <w:pPr>
        <w:spacing w:after="0" w:line="240" w:lineRule="auto"/>
        <w:ind w:left="173"/>
      </w:pPr>
      <w:r>
        <w:rPr>
          <w:rFonts w:eastAsia="Aptos"/>
          <w:color w:val="000000"/>
          <w:sz w:val="20"/>
        </w:rPr>
        <w:t xml:space="preserve">    printf("Server PID: %d\n", getpid());</w:t>
      </w:r>
    </w:p>
    <w:p w14:paraId="131C9E2F" w14:textId="77777777" w:rsidR="00CF0BB7" w:rsidRDefault="00000000">
      <w:pPr>
        <w:spacing w:after="0" w:line="240" w:lineRule="auto"/>
        <w:ind w:left="173"/>
      </w:pPr>
      <w:r>
        <w:rPr>
          <w:rFonts w:eastAsia="Aptos"/>
          <w:color w:val="000000"/>
          <w:sz w:val="20"/>
        </w:rPr>
        <w:lastRenderedPageBreak/>
        <w:t xml:space="preserve">    printf("Server waiting for clients...\n");</w:t>
      </w:r>
    </w:p>
    <w:p w14:paraId="4BED3183" w14:textId="77777777" w:rsidR="00CF0BB7" w:rsidRDefault="00CF0BB7">
      <w:pPr>
        <w:spacing w:after="0" w:line="240" w:lineRule="auto"/>
        <w:ind w:left="173"/>
      </w:pPr>
    </w:p>
    <w:p w14:paraId="65915085" w14:textId="77777777" w:rsidR="00CF0BB7" w:rsidRDefault="00000000">
      <w:pPr>
        <w:spacing w:after="0" w:line="240" w:lineRule="auto"/>
        <w:ind w:left="173"/>
      </w:pPr>
      <w:r>
        <w:rPr>
          <w:rFonts w:eastAsia="Aptos"/>
          <w:color w:val="000000"/>
          <w:sz w:val="20"/>
        </w:rPr>
        <w:t xml:space="preserve">    while (1) {</w:t>
      </w:r>
    </w:p>
    <w:p w14:paraId="12CAE7AB" w14:textId="77777777" w:rsidR="00CF0BB7" w:rsidRDefault="00000000">
      <w:pPr>
        <w:spacing w:after="0" w:line="240" w:lineRule="auto"/>
        <w:ind w:left="173"/>
      </w:pPr>
      <w:r>
        <w:rPr>
          <w:rFonts w:eastAsia="Aptos"/>
          <w:color w:val="000000"/>
          <w:sz w:val="20"/>
        </w:rPr>
        <w:t xml:space="preserve">        fd = open(server_fifo, O_RDONLY);</w:t>
      </w:r>
    </w:p>
    <w:p w14:paraId="0D264D70" w14:textId="77777777" w:rsidR="00CF0BB7" w:rsidRDefault="00000000">
      <w:pPr>
        <w:spacing w:after="0" w:line="240" w:lineRule="auto"/>
        <w:ind w:left="173"/>
      </w:pPr>
      <w:r>
        <w:rPr>
          <w:rFonts w:eastAsia="Aptos"/>
          <w:color w:val="000000"/>
          <w:sz w:val="20"/>
        </w:rPr>
        <w:t xml:space="preserve">        read(fd, &amp;req, sizeof(req));</w:t>
      </w:r>
    </w:p>
    <w:p w14:paraId="11756BA7" w14:textId="77777777" w:rsidR="00CF0BB7" w:rsidRDefault="00000000">
      <w:pPr>
        <w:spacing w:after="0" w:line="240" w:lineRule="auto"/>
        <w:ind w:left="173"/>
      </w:pPr>
      <w:r>
        <w:rPr>
          <w:rFonts w:eastAsia="Aptos"/>
          <w:color w:val="000000"/>
          <w:sz w:val="20"/>
        </w:rPr>
        <w:t xml:space="preserve">        close(fd);</w:t>
      </w:r>
    </w:p>
    <w:p w14:paraId="60AF8E5A" w14:textId="77777777" w:rsidR="00CF0BB7" w:rsidRDefault="00CF0BB7">
      <w:pPr>
        <w:spacing w:after="0" w:line="240" w:lineRule="auto"/>
        <w:ind w:left="173"/>
      </w:pPr>
    </w:p>
    <w:p w14:paraId="49F504BC" w14:textId="77777777" w:rsidR="00CF0BB7" w:rsidRDefault="00000000">
      <w:pPr>
        <w:spacing w:after="0" w:line="240" w:lineRule="auto"/>
        <w:ind w:left="173"/>
      </w:pPr>
      <w:r>
        <w:rPr>
          <w:rFonts w:eastAsia="Aptos"/>
          <w:color w:val="000000"/>
          <w:sz w:val="20"/>
        </w:rPr>
        <w:t xml:space="preserve">        snprintf(client_fifo, sizeof(client_fifo),</w:t>
      </w:r>
    </w:p>
    <w:p w14:paraId="57C38BAB" w14:textId="77777777" w:rsidR="00CF0BB7" w:rsidRDefault="00000000">
      <w:pPr>
        <w:spacing w:after="0" w:line="240" w:lineRule="auto"/>
        <w:ind w:left="173"/>
      </w:pPr>
      <w:r>
        <w:rPr>
          <w:rFonts w:eastAsia="Aptos"/>
          <w:color w:val="000000"/>
          <w:sz w:val="20"/>
        </w:rPr>
        <w:t xml:space="preserve">                 "/tmp/client_%d_fifo", req.pid);</w:t>
      </w:r>
    </w:p>
    <w:p w14:paraId="03D20421" w14:textId="77777777" w:rsidR="00CF0BB7" w:rsidRDefault="00CF0BB7">
      <w:pPr>
        <w:spacing w:after="0" w:line="240" w:lineRule="auto"/>
        <w:ind w:left="173"/>
      </w:pPr>
    </w:p>
    <w:p w14:paraId="2AF513C5" w14:textId="77777777" w:rsidR="00CF0BB7" w:rsidRDefault="00000000">
      <w:pPr>
        <w:spacing w:after="0" w:line="240" w:lineRule="auto"/>
        <w:ind w:left="173"/>
      </w:pPr>
      <w:r>
        <w:rPr>
          <w:rFonts w:eastAsia="Aptos"/>
          <w:color w:val="000000"/>
          <w:sz w:val="20"/>
        </w:rPr>
        <w:t xml:space="preserve">        snprintf(response, sizeof(response),</w:t>
      </w:r>
    </w:p>
    <w:p w14:paraId="170445BC" w14:textId="77777777" w:rsidR="00CF0BB7" w:rsidRDefault="00000000">
      <w:pPr>
        <w:spacing w:after="0" w:line="240" w:lineRule="auto"/>
        <w:ind w:left="173"/>
      </w:pPr>
      <w:r>
        <w:rPr>
          <w:rFonts w:eastAsia="Aptos"/>
          <w:color w:val="000000"/>
          <w:sz w:val="20"/>
        </w:rPr>
        <w:t xml:space="preserve">                 "Server received from PID %d: %s",</w:t>
      </w:r>
    </w:p>
    <w:p w14:paraId="19F3F69F" w14:textId="77777777" w:rsidR="00CF0BB7" w:rsidRDefault="00000000">
      <w:pPr>
        <w:spacing w:after="0" w:line="240" w:lineRule="auto"/>
        <w:ind w:left="173"/>
      </w:pPr>
      <w:r>
        <w:rPr>
          <w:rFonts w:eastAsia="Aptos"/>
          <w:color w:val="000000"/>
          <w:sz w:val="20"/>
        </w:rPr>
        <w:t xml:space="preserve">                 req.pid, req.message);</w:t>
      </w:r>
    </w:p>
    <w:p w14:paraId="3F48E384" w14:textId="77777777" w:rsidR="00CF0BB7" w:rsidRDefault="00CF0BB7">
      <w:pPr>
        <w:spacing w:after="0" w:line="240" w:lineRule="auto"/>
        <w:ind w:left="173"/>
      </w:pPr>
    </w:p>
    <w:p w14:paraId="6A4D09CE" w14:textId="77777777" w:rsidR="00CF0BB7" w:rsidRDefault="00000000">
      <w:pPr>
        <w:spacing w:after="0" w:line="240" w:lineRule="auto"/>
        <w:ind w:left="173"/>
      </w:pPr>
      <w:r>
        <w:rPr>
          <w:rFonts w:eastAsia="Aptos"/>
          <w:color w:val="000000"/>
          <w:sz w:val="20"/>
        </w:rPr>
        <w:t xml:space="preserve">        client_fd = open(client_fifo, O_WRONLY);</w:t>
      </w:r>
    </w:p>
    <w:p w14:paraId="287E0F49" w14:textId="77777777" w:rsidR="00CF0BB7" w:rsidRDefault="00000000">
      <w:pPr>
        <w:spacing w:after="0" w:line="240" w:lineRule="auto"/>
        <w:ind w:left="173"/>
      </w:pPr>
      <w:r>
        <w:rPr>
          <w:rFonts w:eastAsia="Aptos"/>
          <w:color w:val="000000"/>
          <w:sz w:val="20"/>
        </w:rPr>
        <w:t xml:space="preserve">        write(client_fd, response, strlen(response) + 1);</w:t>
      </w:r>
    </w:p>
    <w:p w14:paraId="071D2922" w14:textId="77777777" w:rsidR="00CF0BB7" w:rsidRDefault="00000000">
      <w:pPr>
        <w:spacing w:after="0" w:line="240" w:lineRule="auto"/>
        <w:ind w:left="173"/>
      </w:pPr>
      <w:r>
        <w:rPr>
          <w:rFonts w:eastAsia="Aptos"/>
          <w:color w:val="000000"/>
          <w:sz w:val="20"/>
        </w:rPr>
        <w:t xml:space="preserve">        close(client_fd);</w:t>
      </w:r>
    </w:p>
    <w:p w14:paraId="04BFA704" w14:textId="77777777" w:rsidR="00CF0BB7" w:rsidRDefault="00CF0BB7">
      <w:pPr>
        <w:spacing w:after="0" w:line="240" w:lineRule="auto"/>
        <w:ind w:left="173"/>
      </w:pPr>
    </w:p>
    <w:p w14:paraId="4776F7A1" w14:textId="77777777" w:rsidR="00CF0BB7" w:rsidRDefault="00000000">
      <w:pPr>
        <w:spacing w:after="0" w:line="240" w:lineRule="auto"/>
        <w:ind w:left="173"/>
      </w:pPr>
      <w:r>
        <w:rPr>
          <w:rFonts w:eastAsia="Aptos"/>
          <w:color w:val="000000"/>
          <w:sz w:val="20"/>
        </w:rPr>
        <w:t xml:space="preserve">        printf("Processed client PID %d\n", req.pid);</w:t>
      </w:r>
    </w:p>
    <w:p w14:paraId="3A06B7A7" w14:textId="77777777" w:rsidR="00CF0BB7" w:rsidRDefault="00000000">
      <w:pPr>
        <w:spacing w:after="0" w:line="240" w:lineRule="auto"/>
        <w:ind w:left="173"/>
      </w:pPr>
      <w:r>
        <w:rPr>
          <w:rFonts w:eastAsia="Aptos"/>
          <w:color w:val="000000"/>
          <w:sz w:val="20"/>
        </w:rPr>
        <w:t xml:space="preserve">    }</w:t>
      </w:r>
    </w:p>
    <w:p w14:paraId="2EC0452E" w14:textId="77777777" w:rsidR="00CF0BB7" w:rsidRDefault="00CF0BB7">
      <w:pPr>
        <w:spacing w:after="0" w:line="240" w:lineRule="auto"/>
        <w:ind w:left="173"/>
      </w:pPr>
    </w:p>
    <w:p w14:paraId="212AC271" w14:textId="77777777" w:rsidR="00CF0BB7" w:rsidRDefault="00000000">
      <w:pPr>
        <w:spacing w:after="0" w:line="240" w:lineRule="auto"/>
        <w:ind w:left="173"/>
      </w:pPr>
      <w:r>
        <w:rPr>
          <w:rFonts w:eastAsia="Aptos"/>
          <w:color w:val="000000"/>
          <w:sz w:val="20"/>
        </w:rPr>
        <w:t xml:space="preserve">    unlink(server_fifo);</w:t>
      </w:r>
    </w:p>
    <w:p w14:paraId="00721C88" w14:textId="77777777" w:rsidR="00CF0BB7" w:rsidRDefault="00000000">
      <w:pPr>
        <w:spacing w:after="0" w:line="240" w:lineRule="auto"/>
        <w:ind w:left="173"/>
      </w:pPr>
      <w:r>
        <w:rPr>
          <w:rFonts w:eastAsia="Aptos"/>
          <w:color w:val="000000"/>
          <w:sz w:val="20"/>
        </w:rPr>
        <w:t xml:space="preserve">    return 0;</w:t>
      </w:r>
    </w:p>
    <w:p w14:paraId="34BD38B7" w14:textId="77777777" w:rsidR="00CF0BB7" w:rsidRDefault="00000000">
      <w:pPr>
        <w:spacing w:after="0" w:line="240" w:lineRule="auto"/>
        <w:ind w:left="173"/>
      </w:pPr>
      <w:r>
        <w:rPr>
          <w:rFonts w:eastAsia="Aptos"/>
          <w:color w:val="000000"/>
          <w:sz w:val="20"/>
        </w:rPr>
        <w:t>}</w:t>
      </w:r>
    </w:p>
    <w:p w14:paraId="5A359DDF" w14:textId="77777777" w:rsidR="00CF0BB7" w:rsidRDefault="00000000">
      <w:pPr>
        <w:spacing w:before="160" w:after="80" w:line="240" w:lineRule="auto"/>
      </w:pPr>
      <w:r>
        <w:rPr>
          <w:rFonts w:eastAsia="Aptos"/>
          <w:b/>
          <w:color w:val="4F81BD"/>
        </w:rPr>
        <w:t>Step 4: Save the server program</w:t>
      </w:r>
    </w:p>
    <w:p w14:paraId="55F64DBD" w14:textId="77777777" w:rsidR="00CF0BB7" w:rsidRDefault="00000000">
      <w:pPr>
        <w:spacing w:after="120"/>
      </w:pPr>
      <w:r>
        <w:rPr>
          <w:rFonts w:eastAsia="Aptos"/>
          <w:color w:val="000000"/>
        </w:rPr>
        <w:t>Press Ctrl + O, press Enter, and then press Ctrl + X to return to the terminal.</w:t>
      </w:r>
    </w:p>
    <w:p w14:paraId="65112606" w14:textId="77777777" w:rsidR="00CF0BB7" w:rsidRDefault="00000000">
      <w:pPr>
        <w:spacing w:before="160" w:after="80" w:line="240" w:lineRule="auto"/>
      </w:pPr>
      <w:r>
        <w:rPr>
          <w:rFonts w:eastAsia="Aptos"/>
          <w:b/>
          <w:color w:val="4F81BD"/>
        </w:rPr>
        <w:t>Step 5: Create the C file for the FIFO client</w:t>
      </w:r>
    </w:p>
    <w:p w14:paraId="5DEC9044" w14:textId="77777777" w:rsidR="00CF0BB7" w:rsidRDefault="00000000">
      <w:pPr>
        <w:spacing w:after="120"/>
      </w:pPr>
      <w:r>
        <w:rPr>
          <w:rFonts w:eastAsia="Aptos"/>
          <w:color w:val="000000"/>
        </w:rPr>
        <w:t>Type:</w:t>
      </w:r>
    </w:p>
    <w:p w14:paraId="5767639B" w14:textId="77777777" w:rsidR="00CF0BB7" w:rsidRDefault="00000000">
      <w:pPr>
        <w:spacing w:after="0" w:line="240" w:lineRule="auto"/>
        <w:ind w:left="173"/>
      </w:pPr>
      <w:r>
        <w:rPr>
          <w:rFonts w:eastAsia="Aptos"/>
          <w:color w:val="000000"/>
          <w:sz w:val="20"/>
        </w:rPr>
        <w:t>nano fifo_client.c</w:t>
      </w:r>
    </w:p>
    <w:p w14:paraId="34652885" w14:textId="77777777" w:rsidR="00CF0BB7" w:rsidRDefault="00000000">
      <w:pPr>
        <w:spacing w:after="120"/>
      </w:pPr>
      <w:r>
        <w:rPr>
          <w:rFonts w:eastAsia="Aptos"/>
          <w:color w:val="000000"/>
        </w:rPr>
        <w:t>Press Enter.</w:t>
      </w:r>
    </w:p>
    <w:p w14:paraId="27D04FC8" w14:textId="77777777" w:rsidR="00CF0BB7" w:rsidRDefault="00000000">
      <w:pPr>
        <w:spacing w:before="160" w:after="80" w:line="240" w:lineRule="auto"/>
      </w:pPr>
      <w:r>
        <w:rPr>
          <w:rFonts w:eastAsia="Aptos"/>
          <w:b/>
          <w:color w:val="4F81BD"/>
        </w:rPr>
        <w:t>Step 6: Paste the FIFO client program</w:t>
      </w:r>
    </w:p>
    <w:p w14:paraId="7D9180D9" w14:textId="77777777" w:rsidR="00CF0BB7" w:rsidRDefault="00000000">
      <w:pPr>
        <w:spacing w:after="120"/>
      </w:pPr>
      <w:r>
        <w:rPr>
          <w:rFonts w:eastAsia="Aptos"/>
          <w:color w:val="000000"/>
        </w:rPr>
        <w:t>Paste the complete C program into nano.</w:t>
      </w:r>
    </w:p>
    <w:p w14:paraId="5208F2D3" w14:textId="77777777" w:rsidR="00CF0BB7" w:rsidRDefault="00000000">
      <w:pPr>
        <w:spacing w:after="0" w:line="240" w:lineRule="auto"/>
        <w:ind w:left="173"/>
      </w:pPr>
      <w:r>
        <w:rPr>
          <w:rFonts w:eastAsia="Aptos"/>
          <w:color w:val="000000"/>
          <w:sz w:val="20"/>
        </w:rPr>
        <w:t>#include &lt;stdio.h&gt;</w:t>
      </w:r>
    </w:p>
    <w:p w14:paraId="3C587B5E" w14:textId="77777777" w:rsidR="00CF0BB7" w:rsidRDefault="00000000">
      <w:pPr>
        <w:spacing w:after="0" w:line="240" w:lineRule="auto"/>
        <w:ind w:left="173"/>
      </w:pPr>
      <w:r>
        <w:rPr>
          <w:rFonts w:eastAsia="Aptos"/>
          <w:color w:val="000000"/>
          <w:sz w:val="20"/>
        </w:rPr>
        <w:t>#include &lt;stdlib.h&gt;</w:t>
      </w:r>
    </w:p>
    <w:p w14:paraId="2981A283" w14:textId="77777777" w:rsidR="00CF0BB7" w:rsidRDefault="00000000">
      <w:pPr>
        <w:spacing w:after="0" w:line="240" w:lineRule="auto"/>
        <w:ind w:left="173"/>
      </w:pPr>
      <w:r>
        <w:rPr>
          <w:rFonts w:eastAsia="Aptos"/>
          <w:color w:val="000000"/>
          <w:sz w:val="20"/>
        </w:rPr>
        <w:t>#include &lt;string.h&gt;</w:t>
      </w:r>
    </w:p>
    <w:p w14:paraId="6D443B80" w14:textId="77777777" w:rsidR="00CF0BB7" w:rsidRDefault="00000000">
      <w:pPr>
        <w:spacing w:after="0" w:line="240" w:lineRule="auto"/>
        <w:ind w:left="173"/>
      </w:pPr>
      <w:r>
        <w:rPr>
          <w:rFonts w:eastAsia="Aptos"/>
          <w:color w:val="000000"/>
          <w:sz w:val="20"/>
        </w:rPr>
        <w:t>#include &lt;unistd.h&gt;</w:t>
      </w:r>
    </w:p>
    <w:p w14:paraId="6DAB9B61" w14:textId="77777777" w:rsidR="00CF0BB7" w:rsidRDefault="00000000">
      <w:pPr>
        <w:spacing w:after="0" w:line="240" w:lineRule="auto"/>
        <w:ind w:left="173"/>
      </w:pPr>
      <w:r>
        <w:rPr>
          <w:rFonts w:eastAsia="Aptos"/>
          <w:color w:val="000000"/>
          <w:sz w:val="20"/>
        </w:rPr>
        <w:t>#include &lt;fcntl.h&gt;</w:t>
      </w:r>
    </w:p>
    <w:p w14:paraId="6B74B812" w14:textId="77777777" w:rsidR="00CF0BB7" w:rsidRDefault="00000000">
      <w:pPr>
        <w:spacing w:after="0" w:line="240" w:lineRule="auto"/>
        <w:ind w:left="173"/>
      </w:pPr>
      <w:r>
        <w:rPr>
          <w:rFonts w:eastAsia="Aptos"/>
          <w:color w:val="000000"/>
          <w:sz w:val="20"/>
        </w:rPr>
        <w:t>#include &lt;sys/stat.h&gt;</w:t>
      </w:r>
    </w:p>
    <w:p w14:paraId="77C670AA" w14:textId="77777777" w:rsidR="00CF0BB7" w:rsidRDefault="00CF0BB7">
      <w:pPr>
        <w:spacing w:after="0" w:line="240" w:lineRule="auto"/>
        <w:ind w:left="173"/>
      </w:pPr>
    </w:p>
    <w:p w14:paraId="12DD19C7" w14:textId="77777777" w:rsidR="00CF0BB7" w:rsidRDefault="00000000">
      <w:pPr>
        <w:spacing w:after="0" w:line="240" w:lineRule="auto"/>
        <w:ind w:left="173"/>
      </w:pPr>
      <w:r>
        <w:rPr>
          <w:rFonts w:eastAsia="Aptos"/>
          <w:color w:val="000000"/>
          <w:sz w:val="20"/>
        </w:rPr>
        <w:t>typedef struct {</w:t>
      </w:r>
    </w:p>
    <w:p w14:paraId="4732B00C" w14:textId="77777777" w:rsidR="00CF0BB7" w:rsidRDefault="00000000">
      <w:pPr>
        <w:spacing w:after="0" w:line="240" w:lineRule="auto"/>
        <w:ind w:left="173"/>
      </w:pPr>
      <w:r>
        <w:rPr>
          <w:rFonts w:eastAsia="Aptos"/>
          <w:color w:val="000000"/>
          <w:sz w:val="20"/>
        </w:rPr>
        <w:t xml:space="preserve">    pid_t pid;</w:t>
      </w:r>
    </w:p>
    <w:p w14:paraId="7E98A482" w14:textId="77777777" w:rsidR="00CF0BB7" w:rsidRDefault="00000000">
      <w:pPr>
        <w:spacing w:after="0" w:line="240" w:lineRule="auto"/>
        <w:ind w:left="173"/>
      </w:pPr>
      <w:r>
        <w:rPr>
          <w:rFonts w:eastAsia="Aptos"/>
          <w:color w:val="000000"/>
          <w:sz w:val="20"/>
        </w:rPr>
        <w:t xml:space="preserve">    char message[100];</w:t>
      </w:r>
    </w:p>
    <w:p w14:paraId="40EBFB80" w14:textId="77777777" w:rsidR="00CF0BB7" w:rsidRDefault="00000000">
      <w:pPr>
        <w:spacing w:after="0" w:line="240" w:lineRule="auto"/>
        <w:ind w:left="173"/>
      </w:pPr>
      <w:r>
        <w:rPr>
          <w:rFonts w:eastAsia="Aptos"/>
          <w:color w:val="000000"/>
          <w:sz w:val="20"/>
        </w:rPr>
        <w:t>} Request;</w:t>
      </w:r>
    </w:p>
    <w:p w14:paraId="381C231C" w14:textId="77777777" w:rsidR="00CF0BB7" w:rsidRDefault="00CF0BB7">
      <w:pPr>
        <w:spacing w:after="0" w:line="240" w:lineRule="auto"/>
        <w:ind w:left="173"/>
      </w:pPr>
    </w:p>
    <w:p w14:paraId="2A7BB932" w14:textId="77777777" w:rsidR="00CF0BB7" w:rsidRDefault="00000000">
      <w:pPr>
        <w:spacing w:after="0" w:line="240" w:lineRule="auto"/>
        <w:ind w:left="173"/>
      </w:pPr>
      <w:r>
        <w:rPr>
          <w:rFonts w:eastAsia="Aptos"/>
          <w:color w:val="000000"/>
          <w:sz w:val="20"/>
        </w:rPr>
        <w:t>int main(int argc, char *argv[]) {</w:t>
      </w:r>
    </w:p>
    <w:p w14:paraId="677C8CB4" w14:textId="77777777" w:rsidR="00CF0BB7" w:rsidRDefault="00000000">
      <w:pPr>
        <w:spacing w:after="0" w:line="240" w:lineRule="auto"/>
        <w:ind w:left="173"/>
      </w:pPr>
      <w:r>
        <w:rPr>
          <w:rFonts w:eastAsia="Aptos"/>
          <w:color w:val="000000"/>
          <w:sz w:val="20"/>
        </w:rPr>
        <w:lastRenderedPageBreak/>
        <w:t xml:space="preserve">    const char *server_fifo = "/tmp/server_fifo";</w:t>
      </w:r>
    </w:p>
    <w:p w14:paraId="302EB18E" w14:textId="77777777" w:rsidR="00CF0BB7" w:rsidRDefault="00000000">
      <w:pPr>
        <w:spacing w:after="0" w:line="240" w:lineRule="auto"/>
        <w:ind w:left="173"/>
      </w:pPr>
      <w:r>
        <w:rPr>
          <w:rFonts w:eastAsia="Aptos"/>
          <w:color w:val="000000"/>
          <w:sz w:val="20"/>
        </w:rPr>
        <w:t xml:space="preserve">    Request req;</w:t>
      </w:r>
    </w:p>
    <w:p w14:paraId="0A5E581A" w14:textId="77777777" w:rsidR="00CF0BB7" w:rsidRDefault="00000000">
      <w:pPr>
        <w:spacing w:after="0" w:line="240" w:lineRule="auto"/>
        <w:ind w:left="173"/>
      </w:pPr>
      <w:r>
        <w:rPr>
          <w:rFonts w:eastAsia="Aptos"/>
          <w:color w:val="000000"/>
          <w:sz w:val="20"/>
        </w:rPr>
        <w:t xml:space="preserve">    char client_fifo[100];</w:t>
      </w:r>
    </w:p>
    <w:p w14:paraId="606683CF" w14:textId="77777777" w:rsidR="00CF0BB7" w:rsidRDefault="00000000">
      <w:pPr>
        <w:spacing w:after="0" w:line="240" w:lineRule="auto"/>
        <w:ind w:left="173"/>
      </w:pPr>
      <w:r>
        <w:rPr>
          <w:rFonts w:eastAsia="Aptos"/>
          <w:color w:val="000000"/>
          <w:sz w:val="20"/>
        </w:rPr>
        <w:t xml:space="preserve">    char response[150];</w:t>
      </w:r>
    </w:p>
    <w:p w14:paraId="57DB760A" w14:textId="77777777" w:rsidR="00CF0BB7" w:rsidRDefault="00000000">
      <w:pPr>
        <w:spacing w:after="0" w:line="240" w:lineRule="auto"/>
        <w:ind w:left="173"/>
      </w:pPr>
      <w:r>
        <w:rPr>
          <w:rFonts w:eastAsia="Aptos"/>
          <w:color w:val="000000"/>
          <w:sz w:val="20"/>
        </w:rPr>
        <w:t xml:space="preserve">    int fd, client_fd;</w:t>
      </w:r>
    </w:p>
    <w:p w14:paraId="194C2F4F" w14:textId="77777777" w:rsidR="00CF0BB7" w:rsidRDefault="00CF0BB7">
      <w:pPr>
        <w:spacing w:after="0" w:line="240" w:lineRule="auto"/>
        <w:ind w:left="173"/>
      </w:pPr>
    </w:p>
    <w:p w14:paraId="1ABF9CBA" w14:textId="77777777" w:rsidR="00CF0BB7" w:rsidRDefault="00000000">
      <w:pPr>
        <w:spacing w:after="0" w:line="240" w:lineRule="auto"/>
        <w:ind w:left="173"/>
      </w:pPr>
      <w:r>
        <w:rPr>
          <w:rFonts w:eastAsia="Aptos"/>
          <w:color w:val="000000"/>
          <w:sz w:val="20"/>
        </w:rPr>
        <w:t xml:space="preserve">    if (argc &lt; 2) {</w:t>
      </w:r>
    </w:p>
    <w:p w14:paraId="43EC59CC" w14:textId="77777777" w:rsidR="00CF0BB7" w:rsidRDefault="00000000">
      <w:pPr>
        <w:spacing w:after="0" w:line="240" w:lineRule="auto"/>
        <w:ind w:left="173"/>
      </w:pPr>
      <w:r>
        <w:rPr>
          <w:rFonts w:eastAsia="Aptos"/>
          <w:color w:val="000000"/>
          <w:sz w:val="20"/>
        </w:rPr>
        <w:t xml:space="preserve">        printf("Usage: %s &lt;message&gt;\n", argv[0]);</w:t>
      </w:r>
    </w:p>
    <w:p w14:paraId="5D3DB2DC" w14:textId="77777777" w:rsidR="00CF0BB7" w:rsidRDefault="00000000">
      <w:pPr>
        <w:spacing w:after="0" w:line="240" w:lineRule="auto"/>
        <w:ind w:left="173"/>
      </w:pPr>
      <w:r>
        <w:rPr>
          <w:rFonts w:eastAsia="Aptos"/>
          <w:color w:val="000000"/>
          <w:sz w:val="20"/>
        </w:rPr>
        <w:t xml:space="preserve">        return 1;</w:t>
      </w:r>
    </w:p>
    <w:p w14:paraId="23039444" w14:textId="77777777" w:rsidR="00CF0BB7" w:rsidRDefault="00000000">
      <w:pPr>
        <w:spacing w:after="0" w:line="240" w:lineRule="auto"/>
        <w:ind w:left="173"/>
      </w:pPr>
      <w:r>
        <w:rPr>
          <w:rFonts w:eastAsia="Aptos"/>
          <w:color w:val="000000"/>
          <w:sz w:val="20"/>
        </w:rPr>
        <w:t xml:space="preserve">    }</w:t>
      </w:r>
    </w:p>
    <w:p w14:paraId="5B5BAF39" w14:textId="77777777" w:rsidR="00CF0BB7" w:rsidRDefault="00CF0BB7">
      <w:pPr>
        <w:spacing w:after="0" w:line="240" w:lineRule="auto"/>
        <w:ind w:left="173"/>
      </w:pPr>
    </w:p>
    <w:p w14:paraId="675DF239" w14:textId="77777777" w:rsidR="00CF0BB7" w:rsidRDefault="00000000">
      <w:pPr>
        <w:spacing w:after="0" w:line="240" w:lineRule="auto"/>
        <w:ind w:left="173"/>
      </w:pPr>
      <w:r>
        <w:rPr>
          <w:rFonts w:eastAsia="Aptos"/>
          <w:color w:val="000000"/>
          <w:sz w:val="20"/>
        </w:rPr>
        <w:t xml:space="preserve">    req.pid = getpid();</w:t>
      </w:r>
    </w:p>
    <w:p w14:paraId="1A2270B7" w14:textId="77777777" w:rsidR="00CF0BB7" w:rsidRDefault="00000000">
      <w:pPr>
        <w:spacing w:after="0" w:line="240" w:lineRule="auto"/>
        <w:ind w:left="173"/>
      </w:pPr>
      <w:r>
        <w:rPr>
          <w:rFonts w:eastAsia="Aptos"/>
          <w:color w:val="000000"/>
          <w:sz w:val="20"/>
        </w:rPr>
        <w:t xml:space="preserve">    snprintf(req.message, sizeof(req.message), "%s", argv[1]);</w:t>
      </w:r>
    </w:p>
    <w:p w14:paraId="364AE78F" w14:textId="77777777" w:rsidR="00CF0BB7" w:rsidRDefault="00CF0BB7">
      <w:pPr>
        <w:spacing w:after="0" w:line="240" w:lineRule="auto"/>
        <w:ind w:left="173"/>
      </w:pPr>
    </w:p>
    <w:p w14:paraId="72A232EF" w14:textId="77777777" w:rsidR="00CF0BB7" w:rsidRDefault="00000000">
      <w:pPr>
        <w:spacing w:after="0" w:line="240" w:lineRule="auto"/>
        <w:ind w:left="173"/>
      </w:pPr>
      <w:r>
        <w:rPr>
          <w:rFonts w:eastAsia="Aptos"/>
          <w:color w:val="000000"/>
          <w:sz w:val="20"/>
        </w:rPr>
        <w:t xml:space="preserve">    snprintf(client_fifo, sizeof(client_fifo),</w:t>
      </w:r>
    </w:p>
    <w:p w14:paraId="538900CC" w14:textId="77777777" w:rsidR="00CF0BB7" w:rsidRDefault="00000000">
      <w:pPr>
        <w:spacing w:after="0" w:line="240" w:lineRule="auto"/>
        <w:ind w:left="173"/>
      </w:pPr>
      <w:r>
        <w:rPr>
          <w:rFonts w:eastAsia="Aptos"/>
          <w:color w:val="000000"/>
          <w:sz w:val="20"/>
        </w:rPr>
        <w:t xml:space="preserve">             "/tmp/client_%d_fifo", req.pid);</w:t>
      </w:r>
    </w:p>
    <w:p w14:paraId="49F06342" w14:textId="77777777" w:rsidR="00CF0BB7" w:rsidRDefault="00000000">
      <w:pPr>
        <w:spacing w:after="0" w:line="240" w:lineRule="auto"/>
        <w:ind w:left="173"/>
      </w:pPr>
      <w:r>
        <w:rPr>
          <w:rFonts w:eastAsia="Aptos"/>
          <w:color w:val="000000"/>
          <w:sz w:val="20"/>
        </w:rPr>
        <w:t xml:space="preserve">    mkfifo(client_fifo, 0666);</w:t>
      </w:r>
    </w:p>
    <w:p w14:paraId="261CA9F4" w14:textId="77777777" w:rsidR="00CF0BB7" w:rsidRDefault="00CF0BB7">
      <w:pPr>
        <w:spacing w:after="0" w:line="240" w:lineRule="auto"/>
        <w:ind w:left="173"/>
      </w:pPr>
    </w:p>
    <w:p w14:paraId="34B0BA5A" w14:textId="77777777" w:rsidR="00CF0BB7" w:rsidRDefault="00000000">
      <w:pPr>
        <w:spacing w:after="0" w:line="240" w:lineRule="auto"/>
        <w:ind w:left="173"/>
      </w:pPr>
      <w:r>
        <w:rPr>
          <w:rFonts w:eastAsia="Aptos"/>
          <w:color w:val="000000"/>
          <w:sz w:val="20"/>
        </w:rPr>
        <w:t xml:space="preserve">    fd = open(server_fifo, O_WRONLY);</w:t>
      </w:r>
    </w:p>
    <w:p w14:paraId="7AE9D7D2" w14:textId="77777777" w:rsidR="00CF0BB7" w:rsidRDefault="00000000">
      <w:pPr>
        <w:spacing w:after="0" w:line="240" w:lineRule="auto"/>
        <w:ind w:left="173"/>
      </w:pPr>
      <w:r>
        <w:rPr>
          <w:rFonts w:eastAsia="Aptos"/>
          <w:color w:val="000000"/>
          <w:sz w:val="20"/>
        </w:rPr>
        <w:t xml:space="preserve">    write(fd, &amp;req, sizeof(req));</w:t>
      </w:r>
    </w:p>
    <w:p w14:paraId="78099E47" w14:textId="77777777" w:rsidR="00CF0BB7" w:rsidRDefault="00000000">
      <w:pPr>
        <w:spacing w:after="0" w:line="240" w:lineRule="auto"/>
        <w:ind w:left="173"/>
      </w:pPr>
      <w:r>
        <w:rPr>
          <w:rFonts w:eastAsia="Aptos"/>
          <w:color w:val="000000"/>
          <w:sz w:val="20"/>
        </w:rPr>
        <w:t xml:space="preserve">    close(fd);</w:t>
      </w:r>
    </w:p>
    <w:p w14:paraId="240A07E6" w14:textId="77777777" w:rsidR="00CF0BB7" w:rsidRDefault="00CF0BB7">
      <w:pPr>
        <w:spacing w:after="0" w:line="240" w:lineRule="auto"/>
        <w:ind w:left="173"/>
      </w:pPr>
    </w:p>
    <w:p w14:paraId="2FDDD102" w14:textId="77777777" w:rsidR="00CF0BB7" w:rsidRDefault="00000000">
      <w:pPr>
        <w:spacing w:after="0" w:line="240" w:lineRule="auto"/>
        <w:ind w:left="173"/>
      </w:pPr>
      <w:r>
        <w:rPr>
          <w:rFonts w:eastAsia="Aptos"/>
          <w:color w:val="000000"/>
          <w:sz w:val="20"/>
        </w:rPr>
        <w:t xml:space="preserve">    client_fd = open(client_fifo, O_RDONLY);</w:t>
      </w:r>
    </w:p>
    <w:p w14:paraId="6BA7F405" w14:textId="77777777" w:rsidR="00CF0BB7" w:rsidRDefault="00000000">
      <w:pPr>
        <w:spacing w:after="0" w:line="240" w:lineRule="auto"/>
        <w:ind w:left="173"/>
      </w:pPr>
      <w:r>
        <w:rPr>
          <w:rFonts w:eastAsia="Aptos"/>
          <w:color w:val="000000"/>
          <w:sz w:val="20"/>
        </w:rPr>
        <w:t xml:space="preserve">    read(client_fd, response, sizeof(response));</w:t>
      </w:r>
    </w:p>
    <w:p w14:paraId="254949CC" w14:textId="77777777" w:rsidR="00CF0BB7" w:rsidRDefault="00000000">
      <w:pPr>
        <w:spacing w:after="0" w:line="240" w:lineRule="auto"/>
        <w:ind w:left="173"/>
      </w:pPr>
      <w:r>
        <w:rPr>
          <w:rFonts w:eastAsia="Aptos"/>
          <w:color w:val="000000"/>
          <w:sz w:val="20"/>
        </w:rPr>
        <w:t xml:space="preserve">    close(client_fd);</w:t>
      </w:r>
    </w:p>
    <w:p w14:paraId="07A0D2D5" w14:textId="77777777" w:rsidR="00CF0BB7" w:rsidRDefault="00CF0BB7">
      <w:pPr>
        <w:spacing w:after="0" w:line="240" w:lineRule="auto"/>
        <w:ind w:left="173"/>
      </w:pPr>
    </w:p>
    <w:p w14:paraId="3FC4DFF0" w14:textId="77777777" w:rsidR="00CF0BB7" w:rsidRDefault="00000000">
      <w:pPr>
        <w:spacing w:after="0" w:line="240" w:lineRule="auto"/>
        <w:ind w:left="173"/>
      </w:pPr>
      <w:r>
        <w:rPr>
          <w:rFonts w:eastAsia="Aptos"/>
          <w:color w:val="000000"/>
          <w:sz w:val="20"/>
        </w:rPr>
        <w:t xml:space="preserve">    printf("Client PID: %d\n", req.pid);</w:t>
      </w:r>
    </w:p>
    <w:p w14:paraId="7ECFDA9E" w14:textId="77777777" w:rsidR="00CF0BB7" w:rsidRDefault="00000000">
      <w:pPr>
        <w:spacing w:after="0" w:line="240" w:lineRule="auto"/>
        <w:ind w:left="173"/>
      </w:pPr>
      <w:r>
        <w:rPr>
          <w:rFonts w:eastAsia="Aptos"/>
          <w:color w:val="000000"/>
          <w:sz w:val="20"/>
        </w:rPr>
        <w:t xml:space="preserve">    printf("Response: %s\n", response);</w:t>
      </w:r>
    </w:p>
    <w:p w14:paraId="0702D6D7" w14:textId="77777777" w:rsidR="00CF0BB7" w:rsidRDefault="00CF0BB7">
      <w:pPr>
        <w:spacing w:after="0" w:line="240" w:lineRule="auto"/>
        <w:ind w:left="173"/>
      </w:pPr>
    </w:p>
    <w:p w14:paraId="12F897E7" w14:textId="77777777" w:rsidR="00CF0BB7" w:rsidRDefault="00000000">
      <w:pPr>
        <w:spacing w:after="0" w:line="240" w:lineRule="auto"/>
        <w:ind w:left="173"/>
      </w:pPr>
      <w:r>
        <w:rPr>
          <w:rFonts w:eastAsia="Aptos"/>
          <w:color w:val="000000"/>
          <w:sz w:val="20"/>
        </w:rPr>
        <w:t xml:space="preserve">    unlink(client_fifo);</w:t>
      </w:r>
    </w:p>
    <w:p w14:paraId="65E82952" w14:textId="77777777" w:rsidR="00CF0BB7" w:rsidRDefault="00000000">
      <w:pPr>
        <w:spacing w:after="0" w:line="240" w:lineRule="auto"/>
        <w:ind w:left="173"/>
      </w:pPr>
      <w:r>
        <w:rPr>
          <w:rFonts w:eastAsia="Aptos"/>
          <w:color w:val="000000"/>
          <w:sz w:val="20"/>
        </w:rPr>
        <w:t xml:space="preserve">    return 0;</w:t>
      </w:r>
    </w:p>
    <w:p w14:paraId="168615AB" w14:textId="77777777" w:rsidR="00CF0BB7" w:rsidRDefault="00000000">
      <w:pPr>
        <w:spacing w:after="0" w:line="240" w:lineRule="auto"/>
        <w:ind w:left="173"/>
      </w:pPr>
      <w:r>
        <w:rPr>
          <w:rFonts w:eastAsia="Aptos"/>
          <w:color w:val="000000"/>
          <w:sz w:val="20"/>
        </w:rPr>
        <w:t>}</w:t>
      </w:r>
    </w:p>
    <w:p w14:paraId="30FA03A9" w14:textId="77777777" w:rsidR="00CF0BB7" w:rsidRDefault="00000000">
      <w:pPr>
        <w:spacing w:before="160" w:after="80" w:line="240" w:lineRule="auto"/>
      </w:pPr>
      <w:r>
        <w:rPr>
          <w:rFonts w:eastAsia="Aptos"/>
          <w:b/>
          <w:color w:val="4F81BD"/>
        </w:rPr>
        <w:t>Step 7: Save the client program</w:t>
      </w:r>
    </w:p>
    <w:p w14:paraId="026B2943" w14:textId="77777777" w:rsidR="00CF0BB7" w:rsidRDefault="00000000">
      <w:pPr>
        <w:spacing w:after="120"/>
      </w:pPr>
      <w:r>
        <w:rPr>
          <w:rFonts w:eastAsia="Aptos"/>
          <w:color w:val="000000"/>
        </w:rPr>
        <w:t>Press Ctrl + O, press Enter, and then press Ctrl + X to return to the terminal.</w:t>
      </w:r>
    </w:p>
    <w:p w14:paraId="641AB206" w14:textId="77777777" w:rsidR="00CF0BB7" w:rsidRDefault="00000000">
      <w:pPr>
        <w:spacing w:before="160" w:after="80" w:line="240" w:lineRule="auto"/>
      </w:pPr>
      <w:r>
        <w:rPr>
          <w:rFonts w:eastAsia="Aptos"/>
          <w:b/>
          <w:color w:val="4F81BD"/>
        </w:rPr>
        <w:t>Step 8: Compile the FIFO programs</w:t>
      </w:r>
    </w:p>
    <w:p w14:paraId="6F2C8358" w14:textId="77777777" w:rsidR="00CF0BB7" w:rsidRDefault="00000000">
      <w:pPr>
        <w:spacing w:after="120"/>
      </w:pPr>
      <w:r>
        <w:rPr>
          <w:rFonts w:eastAsia="Aptos"/>
          <w:color w:val="000000"/>
        </w:rPr>
        <w:t>Compile both programs using:</w:t>
      </w:r>
    </w:p>
    <w:p w14:paraId="19B7BEC8" w14:textId="77777777" w:rsidR="00CF0BB7" w:rsidRDefault="00000000">
      <w:pPr>
        <w:spacing w:after="0" w:line="240" w:lineRule="auto"/>
        <w:ind w:left="173"/>
      </w:pPr>
      <w:r>
        <w:rPr>
          <w:rFonts w:eastAsia="Aptos"/>
          <w:color w:val="000000"/>
          <w:sz w:val="20"/>
        </w:rPr>
        <w:t>gcc fifo_server.c -o fifo_server</w:t>
      </w:r>
    </w:p>
    <w:p w14:paraId="391EC337" w14:textId="77777777" w:rsidR="00CF0BB7" w:rsidRDefault="00000000">
      <w:pPr>
        <w:spacing w:after="0" w:line="240" w:lineRule="auto"/>
        <w:ind w:left="173"/>
      </w:pPr>
      <w:r>
        <w:rPr>
          <w:rFonts w:eastAsia="Aptos"/>
          <w:color w:val="000000"/>
          <w:sz w:val="20"/>
        </w:rPr>
        <w:t>gcc fifo_client.c -o fifo_client</w:t>
      </w:r>
    </w:p>
    <w:p w14:paraId="6C33F689" w14:textId="77777777" w:rsidR="00CF0BB7" w:rsidRDefault="00000000">
      <w:pPr>
        <w:spacing w:after="120"/>
      </w:pPr>
      <w:r>
        <w:rPr>
          <w:rFonts w:eastAsia="Aptos"/>
          <w:color w:val="000000"/>
        </w:rPr>
        <w:t>If there is no error message, compilation was successful.</w:t>
      </w:r>
    </w:p>
    <w:p w14:paraId="2085D2A5" w14:textId="77777777" w:rsidR="00CF0BB7" w:rsidRDefault="00000000">
      <w:pPr>
        <w:spacing w:before="160" w:after="80" w:line="240" w:lineRule="auto"/>
      </w:pPr>
      <w:r>
        <w:rPr>
          <w:rFonts w:eastAsia="Aptos"/>
          <w:b/>
          <w:color w:val="4F81BD"/>
        </w:rPr>
        <w:t>Step 9: Run the FIFO server</w:t>
      </w:r>
    </w:p>
    <w:p w14:paraId="48EEB492" w14:textId="77777777" w:rsidR="00CF0BB7" w:rsidRDefault="00000000">
      <w:pPr>
        <w:spacing w:after="0" w:line="240" w:lineRule="auto"/>
        <w:ind w:left="173"/>
      </w:pPr>
      <w:r>
        <w:rPr>
          <w:rFonts w:eastAsia="Aptos"/>
          <w:color w:val="000000"/>
          <w:sz w:val="20"/>
        </w:rPr>
        <w:t>./fifo_server</w:t>
      </w:r>
    </w:p>
    <w:p w14:paraId="08921A76" w14:textId="77777777" w:rsidR="00CF0BB7" w:rsidRDefault="00000000">
      <w:pPr>
        <w:spacing w:after="120"/>
      </w:pPr>
      <w:r>
        <w:rPr>
          <w:rFonts w:eastAsia="Aptos"/>
          <w:color w:val="000000"/>
        </w:rPr>
        <w:t>Press Enter. Keep this terminal open because the server waits for client requests.</w:t>
      </w:r>
    </w:p>
    <w:p w14:paraId="680DD70A" w14:textId="77777777" w:rsidR="00CF0BB7" w:rsidRDefault="00000000">
      <w:pPr>
        <w:spacing w:before="160" w:after="80" w:line="240" w:lineRule="auto"/>
      </w:pPr>
      <w:r>
        <w:rPr>
          <w:rFonts w:eastAsia="Aptos"/>
          <w:b/>
          <w:color w:val="4F81BD"/>
        </w:rPr>
        <w:t>Step 10: Run the FIFO client</w:t>
      </w:r>
    </w:p>
    <w:p w14:paraId="75FF80FB" w14:textId="77777777" w:rsidR="00CF0BB7" w:rsidRDefault="00000000">
      <w:pPr>
        <w:spacing w:after="120"/>
      </w:pPr>
      <w:r>
        <w:rPr>
          <w:rFonts w:eastAsia="Aptos"/>
          <w:color w:val="000000"/>
        </w:rPr>
        <w:t>Open another Ubuntu terminal and type:</w:t>
      </w:r>
    </w:p>
    <w:p w14:paraId="66042208" w14:textId="77777777" w:rsidR="00CF0BB7" w:rsidRDefault="00000000">
      <w:pPr>
        <w:spacing w:after="0" w:line="240" w:lineRule="auto"/>
        <w:ind w:left="173"/>
      </w:pPr>
      <w:r>
        <w:rPr>
          <w:rFonts w:eastAsia="Aptos"/>
          <w:color w:val="000000"/>
          <w:sz w:val="20"/>
        </w:rPr>
        <w:lastRenderedPageBreak/>
        <w:t>./fifo_client "Hello Server"</w:t>
      </w:r>
    </w:p>
    <w:p w14:paraId="479A68B1" w14:textId="77777777" w:rsidR="00CF0BB7" w:rsidRDefault="00000000">
      <w:pPr>
        <w:spacing w:after="120"/>
      </w:pPr>
      <w:r>
        <w:rPr>
          <w:rFonts w:eastAsia="Aptos"/>
          <w:color w:val="000000"/>
        </w:rPr>
        <w:t>The client creates its own response FIFO, sends the request through the server FIFO, and waits for the response.</w:t>
      </w:r>
    </w:p>
    <w:p w14:paraId="09AF3BB3" w14:textId="77777777" w:rsidR="00CF0BB7" w:rsidRDefault="00000000">
      <w:pPr>
        <w:spacing w:before="160" w:after="80" w:line="240" w:lineRule="auto"/>
      </w:pPr>
      <w:r>
        <w:rPr>
          <w:rFonts w:eastAsia="Aptos"/>
          <w:b/>
          <w:color w:val="4F81BD"/>
        </w:rPr>
        <w:t>Step 11: Observe the FIFO output</w:t>
      </w:r>
    </w:p>
    <w:p w14:paraId="2291FCFF" w14:textId="77777777" w:rsidR="00CF0BB7" w:rsidRDefault="00000000">
      <w:pPr>
        <w:spacing w:after="120"/>
      </w:pPr>
      <w:r>
        <w:rPr>
          <w:rFonts w:eastAsia="Aptos"/>
          <w:color w:val="000000"/>
        </w:rPr>
        <w:t>Output will be similar to the following. The actual PID numbers will be different on your computer:</w:t>
      </w:r>
    </w:p>
    <w:p w14:paraId="55A39A9A" w14:textId="77777777" w:rsidR="00CF0BB7" w:rsidRDefault="00000000">
      <w:pPr>
        <w:spacing w:after="0" w:line="240" w:lineRule="auto"/>
        <w:ind w:left="173"/>
      </w:pPr>
      <w:r>
        <w:rPr>
          <w:rFonts w:eastAsia="Aptos"/>
          <w:color w:val="000000"/>
          <w:sz w:val="20"/>
        </w:rPr>
        <w:t>Server PID: 3000</w:t>
      </w:r>
    </w:p>
    <w:p w14:paraId="006EE93B" w14:textId="77777777" w:rsidR="00CF0BB7" w:rsidRDefault="00000000">
      <w:pPr>
        <w:spacing w:after="0" w:line="240" w:lineRule="auto"/>
        <w:ind w:left="173"/>
      </w:pPr>
      <w:r>
        <w:rPr>
          <w:rFonts w:eastAsia="Aptos"/>
          <w:color w:val="000000"/>
          <w:sz w:val="20"/>
        </w:rPr>
        <w:t>Server waiting for clients...</w:t>
      </w:r>
    </w:p>
    <w:p w14:paraId="39F62366" w14:textId="77777777" w:rsidR="00CF0BB7" w:rsidRDefault="00000000">
      <w:pPr>
        <w:spacing w:after="0" w:line="240" w:lineRule="auto"/>
        <w:ind w:left="173"/>
      </w:pPr>
      <w:r>
        <w:rPr>
          <w:rFonts w:eastAsia="Aptos"/>
          <w:color w:val="000000"/>
          <w:sz w:val="20"/>
        </w:rPr>
        <w:t>Processed client PID 3001</w:t>
      </w:r>
    </w:p>
    <w:p w14:paraId="32B8C4EB" w14:textId="77777777" w:rsidR="00CF0BB7" w:rsidRDefault="00000000">
      <w:pPr>
        <w:spacing w:after="0" w:line="240" w:lineRule="auto"/>
        <w:ind w:left="173"/>
      </w:pPr>
      <w:r>
        <w:rPr>
          <w:rFonts w:eastAsia="Aptos"/>
          <w:color w:val="000000"/>
          <w:sz w:val="20"/>
        </w:rPr>
        <w:t>Client PID: 3001</w:t>
      </w:r>
    </w:p>
    <w:p w14:paraId="75672789" w14:textId="77777777" w:rsidR="00CF0BB7" w:rsidRDefault="00000000">
      <w:pPr>
        <w:spacing w:after="0" w:line="240" w:lineRule="auto"/>
        <w:ind w:left="173"/>
      </w:pPr>
      <w:r>
        <w:rPr>
          <w:rFonts w:eastAsia="Aptos"/>
          <w:color w:val="000000"/>
          <w:sz w:val="20"/>
        </w:rPr>
        <w:t>Response: Server received from PID 3001: Hello Server</w:t>
      </w:r>
    </w:p>
    <w:p w14:paraId="1164AD81" w14:textId="77777777" w:rsidR="00CF0BB7" w:rsidRDefault="00000000">
      <w:pPr>
        <w:spacing w:before="160" w:after="80" w:line="240" w:lineRule="auto"/>
      </w:pPr>
      <w:r>
        <w:rPr>
          <w:rFonts w:eastAsia="Aptos"/>
          <w:b/>
          <w:color w:val="4F81BD"/>
        </w:rPr>
        <w:t>Step 12: Test multiple clients simultaneously</w:t>
      </w:r>
    </w:p>
    <w:p w14:paraId="5E60F5B8" w14:textId="77777777" w:rsidR="00CF0BB7" w:rsidRDefault="00000000">
      <w:pPr>
        <w:spacing w:after="120"/>
      </w:pPr>
      <w:r>
        <w:rPr>
          <w:rFonts w:eastAsia="Aptos"/>
          <w:color w:val="000000"/>
        </w:rPr>
        <w:t>Open two or more additional Ubuntu terminals and run different clients. For example:</w:t>
      </w:r>
    </w:p>
    <w:p w14:paraId="48BF751A" w14:textId="77777777" w:rsidR="00CF0BB7" w:rsidRDefault="00000000">
      <w:pPr>
        <w:spacing w:after="0" w:line="240" w:lineRule="auto"/>
        <w:ind w:left="173"/>
      </w:pPr>
      <w:r>
        <w:rPr>
          <w:rFonts w:eastAsia="Aptos"/>
          <w:color w:val="000000"/>
          <w:sz w:val="20"/>
        </w:rPr>
        <w:t>./fifo_client "Message from client 1"</w:t>
      </w:r>
    </w:p>
    <w:p w14:paraId="73FC3771" w14:textId="77777777" w:rsidR="00CF0BB7" w:rsidRDefault="00000000">
      <w:pPr>
        <w:spacing w:after="0" w:line="240" w:lineRule="auto"/>
        <w:ind w:left="173"/>
      </w:pPr>
      <w:r>
        <w:rPr>
          <w:rFonts w:eastAsia="Aptos"/>
          <w:color w:val="000000"/>
          <w:sz w:val="20"/>
        </w:rPr>
        <w:t>./fifo_client "Message from client 2"</w:t>
      </w:r>
    </w:p>
    <w:p w14:paraId="2DE7D174" w14:textId="77777777" w:rsidR="00CF0BB7" w:rsidRDefault="00000000">
      <w:pPr>
        <w:spacing w:after="0" w:line="240" w:lineRule="auto"/>
        <w:ind w:left="173"/>
      </w:pPr>
      <w:r>
        <w:rPr>
          <w:rFonts w:eastAsia="Aptos"/>
          <w:color w:val="000000"/>
          <w:sz w:val="20"/>
        </w:rPr>
        <w:t>./fifo_client "Message from client 3"</w:t>
      </w:r>
    </w:p>
    <w:p w14:paraId="315B1C18" w14:textId="77777777" w:rsidR="00CF0BB7" w:rsidRDefault="00000000">
      <w:pPr>
        <w:spacing w:after="120"/>
      </w:pPr>
      <w:r>
        <w:rPr>
          <w:rFonts w:eastAsia="Aptos"/>
          <w:color w:val="000000"/>
        </w:rPr>
        <w:t>Each client has a different PID and a different response FIFO such as /tmp/client_3001_fifo. The server reads the requests one at a time from the common server FIFO and sends each response to the corresponding client FIFO.</w:t>
      </w:r>
    </w:p>
    <w:p w14:paraId="0F518D1A" w14:textId="77777777" w:rsidR="00CF0BB7" w:rsidRDefault="00000000">
      <w:pPr>
        <w:spacing w:before="160" w:after="80" w:line="240" w:lineRule="auto"/>
      </w:pPr>
      <w:r>
        <w:rPr>
          <w:rFonts w:eastAsia="Aptos"/>
          <w:b/>
          <w:color w:val="4F81BD"/>
        </w:rPr>
        <w:t>Step 13: Analyze FIFO behavior with multiple clients</w:t>
      </w:r>
    </w:p>
    <w:p w14:paraId="469EE3C1" w14:textId="77777777" w:rsidR="00CF0BB7" w:rsidRDefault="00000000">
      <w:pPr>
        <w:spacing w:after="120"/>
      </w:pPr>
      <w:r>
        <w:rPr>
          <w:rFonts w:eastAsia="Aptos"/>
          <w:color w:val="000000"/>
        </w:rPr>
        <w:t>A FIFO is a named pipe represented as a file-system entry. Data written by one process can be read by another process through the same FIFO. In this program, all clients write requests to the common server FIFO, while each client has its own response FIFO. This separates the replies and avoids mixing responses between clients.</w:t>
      </w:r>
    </w:p>
    <w:p w14:paraId="58943DA0" w14:textId="77777777" w:rsidR="00CF0BB7" w:rsidRDefault="00000000">
      <w:pPr>
        <w:spacing w:after="120"/>
      </w:pPr>
      <w:r>
        <w:rPr>
          <w:rFonts w:eastAsia="Aptos"/>
          <w:color w:val="000000"/>
        </w:rPr>
        <w:t>When several clients communicate at the same time, the operating system schedules their accesses to the FIFO. Small writes to a pipe are intended to be atomic up to PIPE_BUF, so a complete small request structure can be written without interleaving with another small write. The server still processes requests sequentially in the order it receives them.</w:t>
      </w:r>
    </w:p>
    <w:p w14:paraId="4A0D0D26" w14:textId="77777777" w:rsidR="00CF0BB7" w:rsidRDefault="00000000">
      <w:pPr>
        <w:spacing w:before="160" w:after="80" w:line="240" w:lineRule="auto"/>
      </w:pPr>
      <w:r>
        <w:rPr>
          <w:rFonts w:eastAsia="Aptos"/>
          <w:b/>
          <w:color w:val="4F81BD"/>
        </w:rPr>
        <w:t>Step 14: Measure and observe client-server communication</w:t>
      </w:r>
    </w:p>
    <w:p w14:paraId="71BE4577" w14:textId="77777777" w:rsidR="00CF0BB7" w:rsidRDefault="00000000">
      <w:pPr>
        <w:spacing w:after="120"/>
      </w:pPr>
      <w:r>
        <w:rPr>
          <w:rFonts w:eastAsia="Aptos"/>
          <w:color w:val="000000"/>
        </w:rPr>
        <w:t>You can observe the server and clients with:</w:t>
      </w:r>
    </w:p>
    <w:p w14:paraId="2B7BDE31" w14:textId="77777777" w:rsidR="00CF0BB7" w:rsidRDefault="00000000">
      <w:pPr>
        <w:spacing w:after="0" w:line="240" w:lineRule="auto"/>
        <w:ind w:left="173"/>
      </w:pPr>
      <w:r>
        <w:rPr>
          <w:rFonts w:eastAsia="Aptos"/>
          <w:color w:val="000000"/>
          <w:sz w:val="20"/>
        </w:rPr>
        <w:t>ps -o pid,ppid,state,cmd</w:t>
      </w:r>
    </w:p>
    <w:p w14:paraId="4A07D04C" w14:textId="77777777" w:rsidR="00CF0BB7" w:rsidRDefault="00000000">
      <w:pPr>
        <w:spacing w:after="120"/>
      </w:pPr>
      <w:r>
        <w:rPr>
          <w:rFonts w:eastAsia="Aptos"/>
          <w:color w:val="000000"/>
        </w:rPr>
        <w:t>You can also inspect the FIFO entries with:</w:t>
      </w:r>
    </w:p>
    <w:p w14:paraId="28CECCED" w14:textId="77777777" w:rsidR="00CF0BB7" w:rsidRDefault="00000000">
      <w:pPr>
        <w:spacing w:after="0" w:line="240" w:lineRule="auto"/>
        <w:ind w:left="173"/>
      </w:pPr>
      <w:r>
        <w:rPr>
          <w:rFonts w:eastAsia="Aptos"/>
          <w:color w:val="000000"/>
          <w:sz w:val="20"/>
        </w:rPr>
        <w:t>ls -l /tmp/server_fifo /tmp/client_*_fifo</w:t>
      </w:r>
    </w:p>
    <w:p w14:paraId="2098675B" w14:textId="77777777" w:rsidR="00CF0BB7" w:rsidRDefault="00000000">
      <w:pPr>
        <w:spacing w:after="120"/>
      </w:pPr>
      <w:r>
        <w:rPr>
          <w:rFonts w:eastAsia="Aptos"/>
          <w:color w:val="000000"/>
        </w:rPr>
        <w:lastRenderedPageBreak/>
        <w:t>The FIFO appears with the pipe-file type in the permissions listing. After a client receives its response, its client FIFO is removed by unlink().</w:t>
      </w:r>
    </w:p>
    <w:p w14:paraId="11C1DDEF" w14:textId="77777777" w:rsidR="00CF0BB7" w:rsidRDefault="00000000">
      <w:pPr>
        <w:spacing w:before="160" w:after="80" w:line="240" w:lineRule="auto"/>
      </w:pPr>
      <w:r>
        <w:rPr>
          <w:rFonts w:eastAsia="Aptos"/>
          <w:b/>
          <w:color w:val="4F81BD"/>
        </w:rPr>
        <w:t>Step 15: Create the C file for signal handling</w:t>
      </w:r>
    </w:p>
    <w:p w14:paraId="556BE56D" w14:textId="77777777" w:rsidR="00CF0BB7" w:rsidRDefault="00000000">
      <w:pPr>
        <w:spacing w:after="120"/>
      </w:pPr>
      <w:r>
        <w:rPr>
          <w:rFonts w:eastAsia="Aptos"/>
          <w:color w:val="000000"/>
        </w:rPr>
        <w:t>Type:</w:t>
      </w:r>
    </w:p>
    <w:p w14:paraId="274D6B01" w14:textId="77777777" w:rsidR="00CF0BB7" w:rsidRDefault="00000000">
      <w:pPr>
        <w:spacing w:after="0" w:line="240" w:lineRule="auto"/>
        <w:ind w:left="173"/>
      </w:pPr>
      <w:r>
        <w:rPr>
          <w:rFonts w:eastAsia="Aptos"/>
          <w:color w:val="000000"/>
          <w:sz w:val="20"/>
        </w:rPr>
        <w:t>nano signal_handler.c</w:t>
      </w:r>
    </w:p>
    <w:p w14:paraId="600EC81F" w14:textId="77777777" w:rsidR="00CF0BB7" w:rsidRDefault="00000000">
      <w:pPr>
        <w:spacing w:after="120"/>
      </w:pPr>
      <w:r>
        <w:rPr>
          <w:rFonts w:eastAsia="Aptos"/>
          <w:color w:val="000000"/>
        </w:rPr>
        <w:t>Press Enter.</w:t>
      </w:r>
    </w:p>
    <w:p w14:paraId="32204765" w14:textId="77777777" w:rsidR="00CF0BB7" w:rsidRDefault="00000000">
      <w:pPr>
        <w:spacing w:before="160" w:after="80" w:line="240" w:lineRule="auto"/>
      </w:pPr>
      <w:r>
        <w:rPr>
          <w:rFonts w:eastAsia="Aptos"/>
          <w:b/>
          <w:color w:val="4F81BD"/>
        </w:rPr>
        <w:t>Step 16: Paste the POSIX signal handling program</w:t>
      </w:r>
    </w:p>
    <w:p w14:paraId="1B5FCA61" w14:textId="77777777" w:rsidR="00CF0BB7" w:rsidRDefault="00000000">
      <w:pPr>
        <w:spacing w:after="120"/>
      </w:pPr>
      <w:r>
        <w:rPr>
          <w:rFonts w:eastAsia="Aptos"/>
          <w:color w:val="000000"/>
        </w:rPr>
        <w:t>Paste the complete C program into nano.</w:t>
      </w:r>
    </w:p>
    <w:p w14:paraId="44E3B92A" w14:textId="77777777" w:rsidR="00CF0BB7" w:rsidRDefault="00000000">
      <w:pPr>
        <w:spacing w:after="0" w:line="240" w:lineRule="auto"/>
        <w:ind w:left="173"/>
      </w:pPr>
      <w:r>
        <w:rPr>
          <w:rFonts w:eastAsia="Aptos"/>
          <w:color w:val="000000"/>
          <w:sz w:val="20"/>
        </w:rPr>
        <w:t>#include &lt;stdio.h&gt;</w:t>
      </w:r>
    </w:p>
    <w:p w14:paraId="6F43567F" w14:textId="77777777" w:rsidR="00CF0BB7" w:rsidRDefault="00000000">
      <w:pPr>
        <w:spacing w:after="0" w:line="240" w:lineRule="auto"/>
        <w:ind w:left="173"/>
      </w:pPr>
      <w:r>
        <w:rPr>
          <w:rFonts w:eastAsia="Aptos"/>
          <w:color w:val="000000"/>
          <w:sz w:val="20"/>
        </w:rPr>
        <w:t>#include &lt;stdlib.h&gt;</w:t>
      </w:r>
    </w:p>
    <w:p w14:paraId="055A48F7" w14:textId="77777777" w:rsidR="00CF0BB7" w:rsidRDefault="00000000">
      <w:pPr>
        <w:spacing w:after="0" w:line="240" w:lineRule="auto"/>
        <w:ind w:left="173"/>
      </w:pPr>
      <w:r>
        <w:rPr>
          <w:rFonts w:eastAsia="Aptos"/>
          <w:color w:val="000000"/>
          <w:sz w:val="20"/>
        </w:rPr>
        <w:t>#include &lt;unistd.h&gt;</w:t>
      </w:r>
    </w:p>
    <w:p w14:paraId="73ADE4E6" w14:textId="77777777" w:rsidR="00CF0BB7" w:rsidRDefault="00000000">
      <w:pPr>
        <w:spacing w:after="0" w:line="240" w:lineRule="auto"/>
        <w:ind w:left="173"/>
      </w:pPr>
      <w:r>
        <w:rPr>
          <w:rFonts w:eastAsia="Aptos"/>
          <w:color w:val="000000"/>
          <w:sz w:val="20"/>
        </w:rPr>
        <w:t>#include &lt;signal.h&gt;</w:t>
      </w:r>
    </w:p>
    <w:p w14:paraId="71333C18" w14:textId="77777777" w:rsidR="00CF0BB7" w:rsidRDefault="00CF0BB7">
      <w:pPr>
        <w:spacing w:after="0" w:line="240" w:lineRule="auto"/>
        <w:ind w:left="173"/>
      </w:pPr>
    </w:p>
    <w:p w14:paraId="55955E54" w14:textId="77777777" w:rsidR="00CF0BB7" w:rsidRDefault="00000000">
      <w:pPr>
        <w:spacing w:after="0" w:line="240" w:lineRule="auto"/>
        <w:ind w:left="173"/>
      </w:pPr>
      <w:r>
        <w:rPr>
          <w:rFonts w:eastAsia="Aptos"/>
          <w:color w:val="000000"/>
          <w:sz w:val="20"/>
        </w:rPr>
        <w:t>volatile sig_atomic_t received = 0;</w:t>
      </w:r>
    </w:p>
    <w:p w14:paraId="5E508EDC" w14:textId="77777777" w:rsidR="00CF0BB7" w:rsidRDefault="00CF0BB7">
      <w:pPr>
        <w:spacing w:after="0" w:line="240" w:lineRule="auto"/>
        <w:ind w:left="173"/>
      </w:pPr>
    </w:p>
    <w:p w14:paraId="53857FAA" w14:textId="77777777" w:rsidR="00CF0BB7" w:rsidRDefault="00000000">
      <w:pPr>
        <w:spacing w:after="0" w:line="240" w:lineRule="auto"/>
        <w:ind w:left="173"/>
      </w:pPr>
      <w:r>
        <w:rPr>
          <w:rFonts w:eastAsia="Aptos"/>
          <w:color w:val="000000"/>
          <w:sz w:val="20"/>
        </w:rPr>
        <w:t>void handle_signal(int sig) {</w:t>
      </w:r>
    </w:p>
    <w:p w14:paraId="437F6C42" w14:textId="77777777" w:rsidR="00CF0BB7" w:rsidRDefault="00000000">
      <w:pPr>
        <w:spacing w:after="0" w:line="240" w:lineRule="auto"/>
        <w:ind w:left="173"/>
      </w:pPr>
      <w:r>
        <w:rPr>
          <w:rFonts w:eastAsia="Aptos"/>
          <w:color w:val="000000"/>
          <w:sz w:val="20"/>
        </w:rPr>
        <w:t xml:space="preserve">    received = sig;</w:t>
      </w:r>
    </w:p>
    <w:p w14:paraId="0A68EF1B" w14:textId="77777777" w:rsidR="00CF0BB7" w:rsidRDefault="00000000">
      <w:pPr>
        <w:spacing w:after="0" w:line="240" w:lineRule="auto"/>
        <w:ind w:left="173"/>
      </w:pPr>
      <w:r>
        <w:rPr>
          <w:rFonts w:eastAsia="Aptos"/>
          <w:color w:val="000000"/>
          <w:sz w:val="20"/>
        </w:rPr>
        <w:t>}</w:t>
      </w:r>
    </w:p>
    <w:p w14:paraId="76A98B17" w14:textId="77777777" w:rsidR="00CF0BB7" w:rsidRDefault="00CF0BB7">
      <w:pPr>
        <w:spacing w:after="0" w:line="240" w:lineRule="auto"/>
        <w:ind w:left="173"/>
      </w:pPr>
    </w:p>
    <w:p w14:paraId="6149D89B" w14:textId="77777777" w:rsidR="00CF0BB7" w:rsidRDefault="00000000">
      <w:pPr>
        <w:spacing w:after="0" w:line="240" w:lineRule="auto"/>
        <w:ind w:left="173"/>
      </w:pPr>
      <w:r>
        <w:rPr>
          <w:rFonts w:eastAsia="Aptos"/>
          <w:color w:val="000000"/>
          <w:sz w:val="20"/>
        </w:rPr>
        <w:t>int main() {</w:t>
      </w:r>
    </w:p>
    <w:p w14:paraId="690797D6" w14:textId="77777777" w:rsidR="00CF0BB7" w:rsidRDefault="00000000">
      <w:pPr>
        <w:spacing w:after="0" w:line="240" w:lineRule="auto"/>
        <w:ind w:left="173"/>
      </w:pPr>
      <w:r>
        <w:rPr>
          <w:rFonts w:eastAsia="Aptos"/>
          <w:color w:val="000000"/>
          <w:sz w:val="20"/>
        </w:rPr>
        <w:t xml:space="preserve">    struct sigaction sa;</w:t>
      </w:r>
    </w:p>
    <w:p w14:paraId="6358CB4D" w14:textId="77777777" w:rsidR="00CF0BB7" w:rsidRDefault="00000000">
      <w:pPr>
        <w:spacing w:after="0" w:line="240" w:lineRule="auto"/>
        <w:ind w:left="173"/>
      </w:pPr>
      <w:r>
        <w:rPr>
          <w:rFonts w:eastAsia="Aptos"/>
          <w:color w:val="000000"/>
          <w:sz w:val="20"/>
        </w:rPr>
        <w:t xml:space="preserve">    sa.sa_handler = handle_signal;</w:t>
      </w:r>
    </w:p>
    <w:p w14:paraId="607C2BA7" w14:textId="77777777" w:rsidR="00CF0BB7" w:rsidRDefault="00000000">
      <w:pPr>
        <w:spacing w:after="0" w:line="240" w:lineRule="auto"/>
        <w:ind w:left="173"/>
      </w:pPr>
      <w:r>
        <w:rPr>
          <w:rFonts w:eastAsia="Aptos"/>
          <w:color w:val="000000"/>
          <w:sz w:val="20"/>
        </w:rPr>
        <w:t xml:space="preserve">    sigemptyset(&amp;sa.sa_mask);</w:t>
      </w:r>
    </w:p>
    <w:p w14:paraId="16A387FA" w14:textId="77777777" w:rsidR="00CF0BB7" w:rsidRDefault="00000000">
      <w:pPr>
        <w:spacing w:after="0" w:line="240" w:lineRule="auto"/>
        <w:ind w:left="173"/>
      </w:pPr>
      <w:r>
        <w:rPr>
          <w:rFonts w:eastAsia="Aptos"/>
          <w:color w:val="000000"/>
          <w:sz w:val="20"/>
        </w:rPr>
        <w:t xml:space="preserve">    sa.sa_flags = 0;</w:t>
      </w:r>
    </w:p>
    <w:p w14:paraId="1AA4414A" w14:textId="77777777" w:rsidR="00CF0BB7" w:rsidRDefault="00CF0BB7">
      <w:pPr>
        <w:spacing w:after="0" w:line="240" w:lineRule="auto"/>
        <w:ind w:left="173"/>
      </w:pPr>
    </w:p>
    <w:p w14:paraId="2A696197" w14:textId="77777777" w:rsidR="00CF0BB7" w:rsidRDefault="00000000">
      <w:pPr>
        <w:spacing w:after="0" w:line="240" w:lineRule="auto"/>
        <w:ind w:left="173"/>
      </w:pPr>
      <w:r>
        <w:rPr>
          <w:rFonts w:eastAsia="Aptos"/>
          <w:color w:val="000000"/>
          <w:sz w:val="20"/>
        </w:rPr>
        <w:t xml:space="preserve">    sigaction(SIGINT, &amp;sa, NULL);</w:t>
      </w:r>
    </w:p>
    <w:p w14:paraId="27D1B00E" w14:textId="77777777" w:rsidR="00CF0BB7" w:rsidRDefault="00000000">
      <w:pPr>
        <w:spacing w:after="0" w:line="240" w:lineRule="auto"/>
        <w:ind w:left="173"/>
      </w:pPr>
      <w:r>
        <w:rPr>
          <w:rFonts w:eastAsia="Aptos"/>
          <w:color w:val="000000"/>
          <w:sz w:val="20"/>
        </w:rPr>
        <w:t xml:space="preserve">    sigaction(SIGTERM, &amp;sa, NULL);</w:t>
      </w:r>
    </w:p>
    <w:p w14:paraId="325BC687" w14:textId="77777777" w:rsidR="00CF0BB7" w:rsidRDefault="00000000">
      <w:pPr>
        <w:spacing w:after="0" w:line="240" w:lineRule="auto"/>
        <w:ind w:left="173"/>
      </w:pPr>
      <w:r>
        <w:rPr>
          <w:rFonts w:eastAsia="Aptos"/>
          <w:color w:val="000000"/>
          <w:sz w:val="20"/>
        </w:rPr>
        <w:t xml:space="preserve">    sigaction(SIGUSR1, &amp;sa, NULL);</w:t>
      </w:r>
    </w:p>
    <w:p w14:paraId="05DC00CA" w14:textId="77777777" w:rsidR="00CF0BB7" w:rsidRDefault="00CF0BB7">
      <w:pPr>
        <w:spacing w:after="0" w:line="240" w:lineRule="auto"/>
        <w:ind w:left="173"/>
      </w:pPr>
    </w:p>
    <w:p w14:paraId="6416ED65" w14:textId="77777777" w:rsidR="00CF0BB7" w:rsidRDefault="00000000">
      <w:pPr>
        <w:spacing w:after="0" w:line="240" w:lineRule="auto"/>
        <w:ind w:left="173"/>
      </w:pPr>
      <w:r>
        <w:rPr>
          <w:rFonts w:eastAsia="Aptos"/>
          <w:color w:val="000000"/>
          <w:sz w:val="20"/>
        </w:rPr>
        <w:t xml:space="preserve">    printf("Process PID: %d\n", getpid());</w:t>
      </w:r>
    </w:p>
    <w:p w14:paraId="5E9E1561" w14:textId="77777777" w:rsidR="00CF0BB7" w:rsidRDefault="00000000">
      <w:pPr>
        <w:spacing w:after="0" w:line="240" w:lineRule="auto"/>
        <w:ind w:left="173"/>
      </w:pPr>
      <w:r>
        <w:rPr>
          <w:rFonts w:eastAsia="Aptos"/>
          <w:color w:val="000000"/>
          <w:sz w:val="20"/>
        </w:rPr>
        <w:t xml:space="preserve">    printf("Send SIGUSR1, SIGINT or SIGTERM from another terminal.\n");</w:t>
      </w:r>
    </w:p>
    <w:p w14:paraId="71A71456" w14:textId="77777777" w:rsidR="00CF0BB7" w:rsidRDefault="00CF0BB7">
      <w:pPr>
        <w:spacing w:after="0" w:line="240" w:lineRule="auto"/>
        <w:ind w:left="173"/>
      </w:pPr>
    </w:p>
    <w:p w14:paraId="31C408E0" w14:textId="77777777" w:rsidR="00CF0BB7" w:rsidRDefault="00000000">
      <w:pPr>
        <w:spacing w:after="0" w:line="240" w:lineRule="auto"/>
        <w:ind w:left="173"/>
      </w:pPr>
      <w:r>
        <w:rPr>
          <w:rFonts w:eastAsia="Aptos"/>
          <w:color w:val="000000"/>
          <w:sz w:val="20"/>
        </w:rPr>
        <w:t xml:space="preserve">    while (1) {</w:t>
      </w:r>
    </w:p>
    <w:p w14:paraId="489546ED" w14:textId="77777777" w:rsidR="00CF0BB7" w:rsidRDefault="00000000">
      <w:pPr>
        <w:spacing w:after="0" w:line="240" w:lineRule="auto"/>
        <w:ind w:left="173"/>
      </w:pPr>
      <w:r>
        <w:rPr>
          <w:rFonts w:eastAsia="Aptos"/>
          <w:color w:val="000000"/>
          <w:sz w:val="20"/>
        </w:rPr>
        <w:t xml:space="preserve">        pause();</w:t>
      </w:r>
    </w:p>
    <w:p w14:paraId="21CECBDD" w14:textId="77777777" w:rsidR="00CF0BB7" w:rsidRDefault="00CF0BB7">
      <w:pPr>
        <w:spacing w:after="0" w:line="240" w:lineRule="auto"/>
        <w:ind w:left="173"/>
      </w:pPr>
    </w:p>
    <w:p w14:paraId="156FA7FE" w14:textId="77777777" w:rsidR="00CF0BB7" w:rsidRDefault="00000000">
      <w:pPr>
        <w:spacing w:after="0" w:line="240" w:lineRule="auto"/>
        <w:ind w:left="173"/>
      </w:pPr>
      <w:r>
        <w:rPr>
          <w:rFonts w:eastAsia="Aptos"/>
          <w:color w:val="000000"/>
          <w:sz w:val="20"/>
        </w:rPr>
        <w:t xml:space="preserve">        if (received == SIGUSR1) {</w:t>
      </w:r>
    </w:p>
    <w:p w14:paraId="778C726B" w14:textId="77777777" w:rsidR="00CF0BB7" w:rsidRDefault="00000000">
      <w:pPr>
        <w:spacing w:after="0" w:line="240" w:lineRule="auto"/>
        <w:ind w:left="173"/>
      </w:pPr>
      <w:r>
        <w:rPr>
          <w:rFonts w:eastAsia="Aptos"/>
          <w:color w:val="000000"/>
          <w:sz w:val="20"/>
        </w:rPr>
        <w:t xml:space="preserve">            printf("SIGUSR1 received: user-defined event handled.\n");</w:t>
      </w:r>
    </w:p>
    <w:p w14:paraId="620E6715" w14:textId="77777777" w:rsidR="00CF0BB7" w:rsidRDefault="00000000">
      <w:pPr>
        <w:spacing w:after="0" w:line="240" w:lineRule="auto"/>
        <w:ind w:left="173"/>
      </w:pPr>
      <w:r>
        <w:rPr>
          <w:rFonts w:eastAsia="Aptos"/>
          <w:color w:val="000000"/>
          <w:sz w:val="20"/>
        </w:rPr>
        <w:t xml:space="preserve">        } else if (received == SIGINT) {</w:t>
      </w:r>
    </w:p>
    <w:p w14:paraId="5D958657" w14:textId="77777777" w:rsidR="00CF0BB7" w:rsidRDefault="00000000">
      <w:pPr>
        <w:spacing w:after="0" w:line="240" w:lineRule="auto"/>
        <w:ind w:left="173"/>
      </w:pPr>
      <w:r>
        <w:rPr>
          <w:rFonts w:eastAsia="Aptos"/>
          <w:color w:val="000000"/>
          <w:sz w:val="20"/>
        </w:rPr>
        <w:t xml:space="preserve">            printf("SIGINT received: interrupt handled.\n");</w:t>
      </w:r>
    </w:p>
    <w:p w14:paraId="4C4F9F28" w14:textId="77777777" w:rsidR="00CF0BB7" w:rsidRDefault="00000000">
      <w:pPr>
        <w:spacing w:after="0" w:line="240" w:lineRule="auto"/>
        <w:ind w:left="173"/>
      </w:pPr>
      <w:r>
        <w:rPr>
          <w:rFonts w:eastAsia="Aptos"/>
          <w:color w:val="000000"/>
          <w:sz w:val="20"/>
        </w:rPr>
        <w:t xml:space="preserve">        } else if (received == SIGTERM) {</w:t>
      </w:r>
    </w:p>
    <w:p w14:paraId="25999C6C" w14:textId="77777777" w:rsidR="00CF0BB7" w:rsidRDefault="00000000">
      <w:pPr>
        <w:spacing w:after="0" w:line="240" w:lineRule="auto"/>
        <w:ind w:left="173"/>
      </w:pPr>
      <w:r>
        <w:rPr>
          <w:rFonts w:eastAsia="Aptos"/>
          <w:color w:val="000000"/>
          <w:sz w:val="20"/>
        </w:rPr>
        <w:t xml:space="preserve">            printf("SIGTERM received: terminating process.\n");</w:t>
      </w:r>
    </w:p>
    <w:p w14:paraId="11129B60" w14:textId="77777777" w:rsidR="00CF0BB7" w:rsidRDefault="00000000">
      <w:pPr>
        <w:spacing w:after="0" w:line="240" w:lineRule="auto"/>
        <w:ind w:left="173"/>
      </w:pPr>
      <w:r>
        <w:rPr>
          <w:rFonts w:eastAsia="Aptos"/>
          <w:color w:val="000000"/>
          <w:sz w:val="20"/>
        </w:rPr>
        <w:t xml:space="preserve">            break;</w:t>
      </w:r>
    </w:p>
    <w:p w14:paraId="11DF77F0" w14:textId="77777777" w:rsidR="00CF0BB7" w:rsidRDefault="00000000">
      <w:pPr>
        <w:spacing w:after="0" w:line="240" w:lineRule="auto"/>
        <w:ind w:left="173"/>
      </w:pPr>
      <w:r>
        <w:rPr>
          <w:rFonts w:eastAsia="Aptos"/>
          <w:color w:val="000000"/>
          <w:sz w:val="20"/>
        </w:rPr>
        <w:t xml:space="preserve">        }</w:t>
      </w:r>
    </w:p>
    <w:p w14:paraId="4508DF4B" w14:textId="77777777" w:rsidR="00CF0BB7" w:rsidRDefault="00CF0BB7">
      <w:pPr>
        <w:spacing w:after="0" w:line="240" w:lineRule="auto"/>
        <w:ind w:left="173"/>
      </w:pPr>
    </w:p>
    <w:p w14:paraId="006B276D" w14:textId="77777777" w:rsidR="00CF0BB7" w:rsidRDefault="00000000">
      <w:pPr>
        <w:spacing w:after="0" w:line="240" w:lineRule="auto"/>
        <w:ind w:left="173"/>
      </w:pPr>
      <w:r>
        <w:rPr>
          <w:rFonts w:eastAsia="Aptos"/>
          <w:color w:val="000000"/>
          <w:sz w:val="20"/>
        </w:rPr>
        <w:t xml:space="preserve">        received = 0;</w:t>
      </w:r>
    </w:p>
    <w:p w14:paraId="29D438A5" w14:textId="77777777" w:rsidR="00CF0BB7" w:rsidRDefault="00000000">
      <w:pPr>
        <w:spacing w:after="0" w:line="240" w:lineRule="auto"/>
        <w:ind w:left="173"/>
      </w:pPr>
      <w:r>
        <w:rPr>
          <w:rFonts w:eastAsia="Aptos"/>
          <w:color w:val="000000"/>
          <w:sz w:val="20"/>
        </w:rPr>
        <w:t xml:space="preserve">    }</w:t>
      </w:r>
    </w:p>
    <w:p w14:paraId="4D8DE6B0" w14:textId="77777777" w:rsidR="00CF0BB7" w:rsidRDefault="00CF0BB7">
      <w:pPr>
        <w:spacing w:after="0" w:line="240" w:lineRule="auto"/>
        <w:ind w:left="173"/>
      </w:pPr>
    </w:p>
    <w:p w14:paraId="57D7BD9F" w14:textId="77777777" w:rsidR="00CF0BB7" w:rsidRDefault="00000000">
      <w:pPr>
        <w:spacing w:after="0" w:line="240" w:lineRule="auto"/>
        <w:ind w:left="173"/>
      </w:pPr>
      <w:r>
        <w:rPr>
          <w:rFonts w:eastAsia="Aptos"/>
          <w:color w:val="000000"/>
          <w:sz w:val="20"/>
        </w:rPr>
        <w:t xml:space="preserve">    return 0;</w:t>
      </w:r>
    </w:p>
    <w:p w14:paraId="0A927074" w14:textId="77777777" w:rsidR="00CF0BB7" w:rsidRDefault="00000000">
      <w:pPr>
        <w:spacing w:after="0" w:line="240" w:lineRule="auto"/>
        <w:ind w:left="173"/>
      </w:pPr>
      <w:r>
        <w:rPr>
          <w:rFonts w:eastAsia="Aptos"/>
          <w:color w:val="000000"/>
          <w:sz w:val="20"/>
        </w:rPr>
        <w:t>}</w:t>
      </w:r>
    </w:p>
    <w:p w14:paraId="2EF0D700" w14:textId="77777777" w:rsidR="00CF0BB7" w:rsidRDefault="00000000">
      <w:pPr>
        <w:spacing w:before="160" w:after="80" w:line="240" w:lineRule="auto"/>
      </w:pPr>
      <w:r>
        <w:rPr>
          <w:rFonts w:eastAsia="Aptos"/>
          <w:b/>
          <w:color w:val="4F81BD"/>
        </w:rPr>
        <w:t>Step 17: Save, compile and run the signal program</w:t>
      </w:r>
    </w:p>
    <w:p w14:paraId="6874F211" w14:textId="77777777" w:rsidR="00CF0BB7" w:rsidRDefault="00000000">
      <w:pPr>
        <w:spacing w:after="120"/>
      </w:pPr>
      <w:r>
        <w:rPr>
          <w:rFonts w:eastAsia="Aptos"/>
          <w:color w:val="000000"/>
        </w:rPr>
        <w:t>Save the file using Ctrl + O, press Enter, and then press Ctrl + X. Then compile:</w:t>
      </w:r>
    </w:p>
    <w:p w14:paraId="6977528F" w14:textId="77777777" w:rsidR="00CF0BB7" w:rsidRDefault="00000000">
      <w:pPr>
        <w:spacing w:after="0" w:line="240" w:lineRule="auto"/>
        <w:ind w:left="173"/>
      </w:pPr>
      <w:r>
        <w:rPr>
          <w:rFonts w:eastAsia="Aptos"/>
          <w:color w:val="000000"/>
          <w:sz w:val="20"/>
        </w:rPr>
        <w:t>gcc signal_handler.c -o signal_handler</w:t>
      </w:r>
    </w:p>
    <w:p w14:paraId="21A736BB" w14:textId="77777777" w:rsidR="00CF0BB7" w:rsidRDefault="00000000">
      <w:pPr>
        <w:spacing w:after="0" w:line="240" w:lineRule="auto"/>
        <w:ind w:left="173"/>
      </w:pPr>
      <w:r>
        <w:rPr>
          <w:rFonts w:eastAsia="Aptos"/>
          <w:color w:val="000000"/>
          <w:sz w:val="20"/>
        </w:rPr>
        <w:t>./signal_handler</w:t>
      </w:r>
    </w:p>
    <w:p w14:paraId="26EB644D" w14:textId="77777777" w:rsidR="00CF0BB7" w:rsidRDefault="00000000">
      <w:pPr>
        <w:spacing w:after="120"/>
      </w:pPr>
      <w:r>
        <w:rPr>
          <w:rFonts w:eastAsia="Aptos"/>
          <w:color w:val="000000"/>
        </w:rPr>
        <w:t>Note the PID printed by the program. Keep this terminal open.</w:t>
      </w:r>
    </w:p>
    <w:p w14:paraId="2F739293" w14:textId="77777777" w:rsidR="00CF0BB7" w:rsidRDefault="00000000">
      <w:pPr>
        <w:spacing w:before="160" w:after="80" w:line="240" w:lineRule="auto"/>
      </w:pPr>
      <w:r>
        <w:rPr>
          <w:rFonts w:eastAsia="Aptos"/>
          <w:b/>
          <w:color w:val="4F81BD"/>
        </w:rPr>
        <w:t>Step 18: Send SIGUSR1 to the running process</w:t>
      </w:r>
    </w:p>
    <w:p w14:paraId="7FCAD881" w14:textId="77777777" w:rsidR="00CF0BB7" w:rsidRDefault="00000000">
      <w:pPr>
        <w:spacing w:after="120"/>
      </w:pPr>
      <w:r>
        <w:rPr>
          <w:rFonts w:eastAsia="Aptos"/>
          <w:color w:val="000000"/>
        </w:rPr>
        <w:t>Open another Ubuntu terminal and replace 4000 with the actual PID:</w:t>
      </w:r>
    </w:p>
    <w:p w14:paraId="23E0DB87" w14:textId="77777777" w:rsidR="00CF0BB7" w:rsidRDefault="00000000">
      <w:pPr>
        <w:spacing w:after="0" w:line="240" w:lineRule="auto"/>
        <w:ind w:left="173"/>
      </w:pPr>
      <w:r>
        <w:rPr>
          <w:rFonts w:eastAsia="Aptos"/>
          <w:color w:val="000000"/>
          <w:sz w:val="20"/>
        </w:rPr>
        <w:t>kill -SIGUSR1 4000</w:t>
      </w:r>
    </w:p>
    <w:p w14:paraId="04529DE4" w14:textId="77777777" w:rsidR="00CF0BB7" w:rsidRDefault="00000000">
      <w:pPr>
        <w:spacing w:after="120"/>
      </w:pPr>
      <w:r>
        <w:rPr>
          <w:rFonts w:eastAsia="Aptos"/>
          <w:color w:val="000000"/>
        </w:rPr>
        <w:t>The running process handles the signal and prints a message without being started again.</w:t>
      </w:r>
    </w:p>
    <w:p w14:paraId="707FF11E" w14:textId="77777777" w:rsidR="00CF0BB7" w:rsidRDefault="00000000">
      <w:pPr>
        <w:spacing w:before="160" w:after="80" w:line="240" w:lineRule="auto"/>
      </w:pPr>
      <w:r>
        <w:rPr>
          <w:rFonts w:eastAsia="Aptos"/>
          <w:b/>
          <w:color w:val="4F81BD"/>
        </w:rPr>
        <w:t>Step 19: Send SIGINT to the running process</w:t>
      </w:r>
    </w:p>
    <w:p w14:paraId="7751FC10" w14:textId="77777777" w:rsidR="00CF0BB7" w:rsidRDefault="00000000">
      <w:pPr>
        <w:spacing w:after="0" w:line="240" w:lineRule="auto"/>
        <w:ind w:left="173"/>
      </w:pPr>
      <w:r>
        <w:rPr>
          <w:rFonts w:eastAsia="Aptos"/>
          <w:color w:val="000000"/>
          <w:sz w:val="20"/>
        </w:rPr>
        <w:t>kill -SIGINT 4000</w:t>
      </w:r>
    </w:p>
    <w:p w14:paraId="1F3FEEDF" w14:textId="77777777" w:rsidR="00CF0BB7" w:rsidRDefault="00000000">
      <w:pPr>
        <w:spacing w:after="120"/>
      </w:pPr>
      <w:r>
        <w:rPr>
          <w:rFonts w:eastAsia="Aptos"/>
          <w:color w:val="000000"/>
        </w:rPr>
        <w:t>The signal handler records SIGINT and the main program prints that the interrupt was handled.</w:t>
      </w:r>
    </w:p>
    <w:p w14:paraId="72BB9AA1" w14:textId="77777777" w:rsidR="00CF0BB7" w:rsidRDefault="00000000">
      <w:pPr>
        <w:spacing w:before="160" w:after="80" w:line="240" w:lineRule="auto"/>
      </w:pPr>
      <w:r>
        <w:rPr>
          <w:rFonts w:eastAsia="Aptos"/>
          <w:b/>
          <w:color w:val="4F81BD"/>
        </w:rPr>
        <w:t>Step 20: Send SIGTERM to terminate the process</w:t>
      </w:r>
    </w:p>
    <w:p w14:paraId="2228067B" w14:textId="77777777" w:rsidR="00CF0BB7" w:rsidRDefault="00000000">
      <w:pPr>
        <w:spacing w:after="0" w:line="240" w:lineRule="auto"/>
        <w:ind w:left="173"/>
      </w:pPr>
      <w:r>
        <w:rPr>
          <w:rFonts w:eastAsia="Aptos"/>
          <w:color w:val="000000"/>
          <w:sz w:val="20"/>
        </w:rPr>
        <w:t>kill -SIGTERM 4000</w:t>
      </w:r>
    </w:p>
    <w:p w14:paraId="748D570D" w14:textId="77777777" w:rsidR="00CF0BB7" w:rsidRDefault="00000000">
      <w:pPr>
        <w:spacing w:after="120"/>
      </w:pPr>
      <w:r>
        <w:rPr>
          <w:rFonts w:eastAsia="Aptos"/>
          <w:color w:val="000000"/>
        </w:rPr>
        <w:t>The program handles SIGTERM, prints a termination message, and exits normally.</w:t>
      </w:r>
    </w:p>
    <w:p w14:paraId="6D517AAA" w14:textId="77777777" w:rsidR="00CF0BB7" w:rsidRDefault="00000000">
      <w:pPr>
        <w:spacing w:before="160" w:after="80" w:line="240" w:lineRule="auto"/>
      </w:pPr>
      <w:r>
        <w:rPr>
          <w:rFonts w:eastAsia="Aptos"/>
          <w:b/>
          <w:color w:val="4F81BD"/>
        </w:rPr>
        <w:t>Step 21: Understand the role of signal handlers</w:t>
      </w:r>
    </w:p>
    <w:p w14:paraId="69DBD027" w14:textId="77777777" w:rsidR="00CF0BB7" w:rsidRDefault="00000000">
      <w:pPr>
        <w:spacing w:after="120"/>
      </w:pPr>
      <w:r>
        <w:rPr>
          <w:rFonts w:eastAsia="Aptos"/>
          <w:color w:val="000000"/>
        </w:rPr>
        <w:t>Signals are asynchronous notifications sent to a process. A signal handler is a function registered to respond when a particular signal is delivered. In this program, SIGUSR1 and SIGINT are handled as events, while SIGTERM causes the program to finish after recording the signal.</w:t>
      </w:r>
    </w:p>
    <w:p w14:paraId="30CD66DF" w14:textId="77777777" w:rsidR="00CF0BB7" w:rsidRDefault="00000000">
      <w:pPr>
        <w:spacing w:after="120"/>
      </w:pPr>
      <w:r>
        <w:rPr>
          <w:rFonts w:eastAsia="Aptos"/>
          <w:color w:val="000000"/>
        </w:rPr>
        <w:t>The handler only stores the signal number in a sig_atomic_t variable. The main execution context performs the printing and termination work after pause() returns. This keeps the handler simple and suitable for asynchronous signal delivery.</w:t>
      </w:r>
    </w:p>
    <w:p w14:paraId="52F058C5" w14:textId="77777777" w:rsidR="00CF0BB7" w:rsidRDefault="00000000">
      <w:pPr>
        <w:spacing w:before="160" w:after="80" w:line="240" w:lineRule="auto"/>
      </w:pPr>
      <w:r>
        <w:rPr>
          <w:rFonts w:eastAsia="Aptos"/>
          <w:b/>
          <w:color w:val="4F81BD"/>
        </w:rPr>
        <w:t>Step 22: Observe the process using ps</w:t>
      </w:r>
    </w:p>
    <w:p w14:paraId="698A5CA6" w14:textId="77777777" w:rsidR="00CF0BB7" w:rsidRDefault="00000000">
      <w:pPr>
        <w:spacing w:after="0" w:line="240" w:lineRule="auto"/>
        <w:ind w:left="173"/>
      </w:pPr>
      <w:r>
        <w:rPr>
          <w:rFonts w:eastAsia="Aptos"/>
          <w:color w:val="000000"/>
          <w:sz w:val="20"/>
        </w:rPr>
        <w:t>ps -o pid,ppid,state,cmd</w:t>
      </w:r>
    </w:p>
    <w:p w14:paraId="7C113966" w14:textId="77777777" w:rsidR="00CF0BB7" w:rsidRDefault="00000000">
      <w:pPr>
        <w:spacing w:after="120"/>
      </w:pPr>
      <w:r>
        <w:rPr>
          <w:rFonts w:eastAsia="Aptos"/>
          <w:color w:val="000000"/>
        </w:rPr>
        <w:t>This displays the PID, parent PID, process state, and command, matching the process-observation approach used in the practical template.</w:t>
      </w:r>
    </w:p>
    <w:p w14:paraId="3BD3E9E1" w14:textId="77777777" w:rsidR="00CF0BB7" w:rsidRDefault="00000000">
      <w:pPr>
        <w:spacing w:before="160" w:after="80" w:line="240" w:lineRule="auto"/>
      </w:pPr>
      <w:r>
        <w:rPr>
          <w:rFonts w:eastAsia="Aptos"/>
          <w:b/>
          <w:color w:val="4F81BD"/>
        </w:rPr>
        <w:t>Step 23: Process flow</w:t>
      </w:r>
    </w:p>
    <w:p w14:paraId="4BC01EE6" w14:textId="77777777" w:rsidR="00CF0BB7" w:rsidRDefault="00000000">
      <w:pPr>
        <w:spacing w:after="120"/>
      </w:pPr>
      <w:r>
        <w:rPr>
          <w:rFonts w:eastAsia="Aptos"/>
          <w:color w:val="000000"/>
        </w:rPr>
        <w:t>FIFO client-server flow:</w:t>
      </w:r>
    </w:p>
    <w:p w14:paraId="246E464E" w14:textId="77777777" w:rsidR="00CF0BB7" w:rsidRDefault="00000000">
      <w:pPr>
        <w:spacing w:after="0" w:line="240" w:lineRule="auto"/>
        <w:ind w:left="173"/>
      </w:pPr>
      <w:r>
        <w:rPr>
          <w:rFonts w:eastAsia="Aptos"/>
          <w:color w:val="000000"/>
          <w:sz w:val="20"/>
        </w:rPr>
        <w:t>Client</w:t>
      </w:r>
    </w:p>
    <w:p w14:paraId="358BF5A1" w14:textId="77777777" w:rsidR="00CF0BB7" w:rsidRDefault="00000000">
      <w:pPr>
        <w:spacing w:after="0" w:line="240" w:lineRule="auto"/>
        <w:ind w:left="173"/>
      </w:pPr>
      <w:r>
        <w:rPr>
          <w:rFonts w:eastAsia="Aptos"/>
          <w:color w:val="000000"/>
          <w:sz w:val="20"/>
        </w:rPr>
        <w:lastRenderedPageBreak/>
        <w:t xml:space="preserve">  |</w:t>
      </w:r>
    </w:p>
    <w:p w14:paraId="555AEC6A" w14:textId="77777777" w:rsidR="00CF0BB7" w:rsidRDefault="00000000">
      <w:pPr>
        <w:spacing w:after="0" w:line="240" w:lineRule="auto"/>
        <w:ind w:left="173"/>
      </w:pPr>
      <w:r>
        <w:rPr>
          <w:rFonts w:eastAsia="Aptos"/>
          <w:color w:val="000000"/>
          <w:sz w:val="20"/>
        </w:rPr>
        <w:t xml:space="preserve">  | write request</w:t>
      </w:r>
    </w:p>
    <w:p w14:paraId="1C2C90ED" w14:textId="77777777" w:rsidR="00CF0BB7" w:rsidRDefault="00000000">
      <w:pPr>
        <w:spacing w:after="0" w:line="240" w:lineRule="auto"/>
        <w:ind w:left="173"/>
      </w:pPr>
      <w:r>
        <w:rPr>
          <w:rFonts w:eastAsia="Aptos"/>
          <w:color w:val="000000"/>
          <w:sz w:val="20"/>
        </w:rPr>
        <w:t xml:space="preserve">  v</w:t>
      </w:r>
    </w:p>
    <w:p w14:paraId="74C09595" w14:textId="77777777" w:rsidR="00CF0BB7" w:rsidRDefault="00000000">
      <w:pPr>
        <w:spacing w:after="0" w:line="240" w:lineRule="auto"/>
        <w:ind w:left="173"/>
      </w:pPr>
      <w:r>
        <w:rPr>
          <w:rFonts w:eastAsia="Aptos"/>
          <w:color w:val="000000"/>
          <w:sz w:val="20"/>
        </w:rPr>
        <w:t>server_fifo</w:t>
      </w:r>
    </w:p>
    <w:p w14:paraId="1B376BE5" w14:textId="77777777" w:rsidR="00CF0BB7" w:rsidRDefault="00000000">
      <w:pPr>
        <w:spacing w:after="0" w:line="240" w:lineRule="auto"/>
        <w:ind w:left="173"/>
      </w:pPr>
      <w:r>
        <w:rPr>
          <w:rFonts w:eastAsia="Aptos"/>
          <w:color w:val="000000"/>
          <w:sz w:val="20"/>
        </w:rPr>
        <w:t xml:space="preserve">  |</w:t>
      </w:r>
    </w:p>
    <w:p w14:paraId="3832DFEC" w14:textId="77777777" w:rsidR="00CF0BB7" w:rsidRDefault="00000000">
      <w:pPr>
        <w:spacing w:after="0" w:line="240" w:lineRule="auto"/>
        <w:ind w:left="173"/>
      </w:pPr>
      <w:r>
        <w:rPr>
          <w:rFonts w:eastAsia="Aptos"/>
          <w:color w:val="000000"/>
          <w:sz w:val="20"/>
        </w:rPr>
        <w:t xml:space="preserve">  | server reads request</w:t>
      </w:r>
    </w:p>
    <w:p w14:paraId="12C52F43" w14:textId="77777777" w:rsidR="00CF0BB7" w:rsidRDefault="00000000">
      <w:pPr>
        <w:spacing w:after="0" w:line="240" w:lineRule="auto"/>
        <w:ind w:left="173"/>
      </w:pPr>
      <w:r>
        <w:rPr>
          <w:rFonts w:eastAsia="Aptos"/>
          <w:color w:val="000000"/>
          <w:sz w:val="20"/>
        </w:rPr>
        <w:t xml:space="preserve">  v</w:t>
      </w:r>
    </w:p>
    <w:p w14:paraId="31B2DE9B" w14:textId="77777777" w:rsidR="00CF0BB7" w:rsidRDefault="00000000">
      <w:pPr>
        <w:spacing w:after="0" w:line="240" w:lineRule="auto"/>
        <w:ind w:left="173"/>
      </w:pPr>
      <w:r>
        <w:rPr>
          <w:rFonts w:eastAsia="Aptos"/>
          <w:color w:val="000000"/>
          <w:sz w:val="20"/>
        </w:rPr>
        <w:t>Server</w:t>
      </w:r>
    </w:p>
    <w:p w14:paraId="36129BCD" w14:textId="77777777" w:rsidR="00CF0BB7" w:rsidRDefault="00000000">
      <w:pPr>
        <w:spacing w:after="0" w:line="240" w:lineRule="auto"/>
        <w:ind w:left="173"/>
      </w:pPr>
      <w:r>
        <w:rPr>
          <w:rFonts w:eastAsia="Aptos"/>
          <w:color w:val="000000"/>
          <w:sz w:val="20"/>
        </w:rPr>
        <w:t xml:space="preserve">  |</w:t>
      </w:r>
    </w:p>
    <w:p w14:paraId="02EFE9DC" w14:textId="77777777" w:rsidR="00CF0BB7" w:rsidRDefault="00000000">
      <w:pPr>
        <w:spacing w:after="0" w:line="240" w:lineRule="auto"/>
        <w:ind w:left="173"/>
      </w:pPr>
      <w:r>
        <w:rPr>
          <w:rFonts w:eastAsia="Aptos"/>
          <w:color w:val="000000"/>
          <w:sz w:val="20"/>
        </w:rPr>
        <w:t xml:space="preserve">  | write response</w:t>
      </w:r>
    </w:p>
    <w:p w14:paraId="48EB3CFE" w14:textId="77777777" w:rsidR="00CF0BB7" w:rsidRDefault="00000000">
      <w:pPr>
        <w:spacing w:after="0" w:line="240" w:lineRule="auto"/>
        <w:ind w:left="173"/>
      </w:pPr>
      <w:r>
        <w:rPr>
          <w:rFonts w:eastAsia="Aptos"/>
          <w:color w:val="000000"/>
          <w:sz w:val="20"/>
        </w:rPr>
        <w:t xml:space="preserve">  v</w:t>
      </w:r>
    </w:p>
    <w:p w14:paraId="038FAC3A" w14:textId="77777777" w:rsidR="00CF0BB7" w:rsidRDefault="00000000">
      <w:pPr>
        <w:spacing w:after="0" w:line="240" w:lineRule="auto"/>
        <w:ind w:left="173"/>
      </w:pPr>
      <w:r>
        <w:rPr>
          <w:rFonts w:eastAsia="Aptos"/>
          <w:color w:val="000000"/>
          <w:sz w:val="20"/>
        </w:rPr>
        <w:t>client_&lt;PID&gt;_fifo</w:t>
      </w:r>
    </w:p>
    <w:p w14:paraId="39CEF048" w14:textId="77777777" w:rsidR="00CF0BB7" w:rsidRDefault="00000000">
      <w:pPr>
        <w:spacing w:after="0" w:line="240" w:lineRule="auto"/>
        <w:ind w:left="173"/>
      </w:pPr>
      <w:r>
        <w:rPr>
          <w:rFonts w:eastAsia="Aptos"/>
          <w:color w:val="000000"/>
          <w:sz w:val="20"/>
        </w:rPr>
        <w:t xml:space="preserve">  |</w:t>
      </w:r>
    </w:p>
    <w:p w14:paraId="52E4D15F" w14:textId="77777777" w:rsidR="00CF0BB7" w:rsidRDefault="00000000">
      <w:pPr>
        <w:spacing w:after="0" w:line="240" w:lineRule="auto"/>
        <w:ind w:left="173"/>
      </w:pPr>
      <w:r>
        <w:rPr>
          <w:rFonts w:eastAsia="Aptos"/>
          <w:color w:val="000000"/>
          <w:sz w:val="20"/>
        </w:rPr>
        <w:t xml:space="preserve">  v</w:t>
      </w:r>
    </w:p>
    <w:p w14:paraId="2F4113D6" w14:textId="77777777" w:rsidR="00CF0BB7" w:rsidRDefault="00000000">
      <w:pPr>
        <w:spacing w:after="0" w:line="240" w:lineRule="auto"/>
        <w:ind w:left="173"/>
      </w:pPr>
      <w:r>
        <w:rPr>
          <w:rFonts w:eastAsia="Aptos"/>
          <w:color w:val="000000"/>
          <w:sz w:val="20"/>
        </w:rPr>
        <w:t>Client receives response</w:t>
      </w:r>
    </w:p>
    <w:p w14:paraId="6EA2C8EA" w14:textId="77777777" w:rsidR="00CF0BB7" w:rsidRDefault="00000000">
      <w:pPr>
        <w:spacing w:after="120"/>
      </w:pPr>
      <w:r>
        <w:rPr>
          <w:rFonts w:eastAsia="Aptos"/>
          <w:color w:val="000000"/>
        </w:rPr>
        <w:t>Signal handling flow:</w:t>
      </w:r>
    </w:p>
    <w:p w14:paraId="7602A07B" w14:textId="77777777" w:rsidR="00CF0BB7" w:rsidRDefault="00000000">
      <w:pPr>
        <w:spacing w:after="0" w:line="240" w:lineRule="auto"/>
        <w:ind w:left="173"/>
      </w:pPr>
      <w:r>
        <w:rPr>
          <w:rFonts w:eastAsia="Aptos"/>
          <w:color w:val="000000"/>
          <w:sz w:val="20"/>
        </w:rPr>
        <w:t>Signal sent</w:t>
      </w:r>
    </w:p>
    <w:p w14:paraId="5DD3890A" w14:textId="77777777" w:rsidR="00CF0BB7" w:rsidRDefault="00000000">
      <w:pPr>
        <w:spacing w:after="0" w:line="240" w:lineRule="auto"/>
        <w:ind w:left="173"/>
      </w:pPr>
      <w:r>
        <w:rPr>
          <w:rFonts w:eastAsia="Aptos"/>
          <w:color w:val="000000"/>
          <w:sz w:val="20"/>
        </w:rPr>
        <w:t xml:space="preserve">    |</w:t>
      </w:r>
    </w:p>
    <w:p w14:paraId="173D364D" w14:textId="77777777" w:rsidR="00CF0BB7" w:rsidRDefault="00000000">
      <w:pPr>
        <w:spacing w:after="0" w:line="240" w:lineRule="auto"/>
        <w:ind w:left="173"/>
      </w:pPr>
      <w:r>
        <w:rPr>
          <w:rFonts w:eastAsia="Aptos"/>
          <w:color w:val="000000"/>
          <w:sz w:val="20"/>
        </w:rPr>
        <w:t xml:space="preserve">    v</w:t>
      </w:r>
    </w:p>
    <w:p w14:paraId="2258F081" w14:textId="77777777" w:rsidR="00CF0BB7" w:rsidRDefault="00000000">
      <w:pPr>
        <w:spacing w:after="0" w:line="240" w:lineRule="auto"/>
        <w:ind w:left="173"/>
      </w:pPr>
      <w:r>
        <w:rPr>
          <w:rFonts w:eastAsia="Aptos"/>
          <w:color w:val="000000"/>
          <w:sz w:val="20"/>
        </w:rPr>
        <w:t>Signal handler records signal</w:t>
      </w:r>
    </w:p>
    <w:p w14:paraId="490F581C" w14:textId="77777777" w:rsidR="00CF0BB7" w:rsidRDefault="00000000">
      <w:pPr>
        <w:spacing w:after="0" w:line="240" w:lineRule="auto"/>
        <w:ind w:left="173"/>
      </w:pPr>
      <w:r>
        <w:rPr>
          <w:rFonts w:eastAsia="Aptos"/>
          <w:color w:val="000000"/>
          <w:sz w:val="20"/>
        </w:rPr>
        <w:t xml:space="preserve">    |</w:t>
      </w:r>
    </w:p>
    <w:p w14:paraId="6CB3FC71" w14:textId="77777777" w:rsidR="00CF0BB7" w:rsidRDefault="00000000">
      <w:pPr>
        <w:spacing w:after="0" w:line="240" w:lineRule="auto"/>
        <w:ind w:left="173"/>
      </w:pPr>
      <w:r>
        <w:rPr>
          <w:rFonts w:eastAsia="Aptos"/>
          <w:color w:val="000000"/>
          <w:sz w:val="20"/>
        </w:rPr>
        <w:t xml:space="preserve">    v</w:t>
      </w:r>
    </w:p>
    <w:p w14:paraId="4FE865D3" w14:textId="77777777" w:rsidR="00CF0BB7" w:rsidRDefault="00000000">
      <w:pPr>
        <w:spacing w:after="0" w:line="240" w:lineRule="auto"/>
        <w:ind w:left="173"/>
      </w:pPr>
      <w:r>
        <w:rPr>
          <w:rFonts w:eastAsia="Aptos"/>
          <w:color w:val="000000"/>
          <w:sz w:val="20"/>
        </w:rPr>
        <w:t>pause() returns</w:t>
      </w:r>
    </w:p>
    <w:p w14:paraId="21972359" w14:textId="77777777" w:rsidR="00CF0BB7" w:rsidRDefault="00000000">
      <w:pPr>
        <w:spacing w:after="0" w:line="240" w:lineRule="auto"/>
        <w:ind w:left="173"/>
      </w:pPr>
      <w:r>
        <w:rPr>
          <w:rFonts w:eastAsia="Aptos"/>
          <w:color w:val="000000"/>
          <w:sz w:val="20"/>
        </w:rPr>
        <w:t xml:space="preserve">    |</w:t>
      </w:r>
    </w:p>
    <w:p w14:paraId="3E33E30D" w14:textId="77777777" w:rsidR="00CF0BB7" w:rsidRDefault="00000000">
      <w:pPr>
        <w:spacing w:after="0" w:line="240" w:lineRule="auto"/>
        <w:ind w:left="173"/>
      </w:pPr>
      <w:r>
        <w:rPr>
          <w:rFonts w:eastAsia="Aptos"/>
          <w:color w:val="000000"/>
          <w:sz w:val="20"/>
        </w:rPr>
        <w:t xml:space="preserve">    v</w:t>
      </w:r>
    </w:p>
    <w:p w14:paraId="679A3BC4" w14:textId="77777777" w:rsidR="00CF0BB7" w:rsidRDefault="00000000">
      <w:pPr>
        <w:spacing w:after="0" w:line="240" w:lineRule="auto"/>
        <w:ind w:left="173"/>
      </w:pPr>
      <w:r>
        <w:rPr>
          <w:rFonts w:eastAsia="Aptos"/>
          <w:color w:val="000000"/>
          <w:sz w:val="20"/>
        </w:rPr>
        <w:t>Main program processes the event</w:t>
      </w:r>
    </w:p>
    <w:p w14:paraId="22F3CA70" w14:textId="77777777" w:rsidR="00CF0BB7" w:rsidRDefault="00000000">
      <w:pPr>
        <w:spacing w:before="160" w:after="80" w:line="240" w:lineRule="auto"/>
      </w:pPr>
      <w:r>
        <w:rPr>
          <w:rFonts w:eastAsia="Aptos"/>
          <w:b/>
          <w:color w:val="4F81BD"/>
        </w:rPr>
        <w:t>Step 24: Conclusion</w:t>
      </w:r>
    </w:p>
    <w:p w14:paraId="7DA9E44E" w14:textId="77777777" w:rsidR="00CF0BB7" w:rsidRDefault="00000000">
      <w:pPr>
        <w:spacing w:after="120"/>
      </w:pPr>
      <w:r>
        <w:rPr>
          <w:rFonts w:eastAsia="Aptos"/>
          <w:color w:val="000000"/>
        </w:rPr>
        <w:t>The client-server application successfully uses Named Pipes (FIFOs) for inter-process communication. The client sends a request through the server FIFO and receives a response through a client-specific FIFO. When multiple clients communicate simultaneously, each client can keep a separate response FIFO while the server processes incoming requests sequentially. The POSIX signal program successfully captures SIGINT, SIGTERM, and SIGUSR1 and demonstrates asynchronous event handling through signal handlers.</w:t>
      </w:r>
    </w:p>
    <w:p w14:paraId="79A87852" w14:textId="77777777" w:rsidR="00CF0BB7" w:rsidRDefault="00000000">
      <w:pPr>
        <w:spacing w:before="160" w:after="80" w:line="240" w:lineRule="auto"/>
      </w:pPr>
      <w:r>
        <w:rPr>
          <w:rFonts w:eastAsia="Aptos"/>
          <w:b/>
          <w:color w:val="4F81BD"/>
        </w:rPr>
        <w:t>Important commands used</w:t>
      </w:r>
    </w:p>
    <w:p w14:paraId="4F1CE8E2" w14:textId="77777777" w:rsidR="00CF0BB7" w:rsidRDefault="00000000">
      <w:pPr>
        <w:spacing w:after="0" w:line="240" w:lineRule="auto"/>
        <w:ind w:left="173"/>
      </w:pPr>
      <w:r>
        <w:rPr>
          <w:rFonts w:eastAsia="Aptos"/>
          <w:color w:val="000000"/>
          <w:sz w:val="20"/>
        </w:rPr>
        <w:t>gcc fifo_server.c -o fifo_server</w:t>
      </w:r>
    </w:p>
    <w:p w14:paraId="231F1320" w14:textId="77777777" w:rsidR="00CF0BB7" w:rsidRDefault="00000000">
      <w:pPr>
        <w:spacing w:after="0" w:line="240" w:lineRule="auto"/>
        <w:ind w:left="173"/>
      </w:pPr>
      <w:r>
        <w:rPr>
          <w:rFonts w:eastAsia="Aptos"/>
          <w:color w:val="000000"/>
          <w:sz w:val="20"/>
        </w:rPr>
        <w:t>gcc fifo_client.c -o fifo_client</w:t>
      </w:r>
    </w:p>
    <w:p w14:paraId="7A2D711D" w14:textId="77777777" w:rsidR="00CF0BB7" w:rsidRDefault="00000000">
      <w:pPr>
        <w:spacing w:after="0" w:line="240" w:lineRule="auto"/>
        <w:ind w:left="173"/>
      </w:pPr>
      <w:r>
        <w:rPr>
          <w:rFonts w:eastAsia="Aptos"/>
          <w:color w:val="000000"/>
          <w:sz w:val="20"/>
        </w:rPr>
        <w:t>./fifo_server</w:t>
      </w:r>
    </w:p>
    <w:p w14:paraId="3C59521B" w14:textId="77777777" w:rsidR="00CF0BB7" w:rsidRDefault="00000000">
      <w:pPr>
        <w:spacing w:after="0" w:line="240" w:lineRule="auto"/>
        <w:ind w:left="173"/>
      </w:pPr>
      <w:r>
        <w:rPr>
          <w:rFonts w:eastAsia="Aptos"/>
          <w:color w:val="000000"/>
          <w:sz w:val="20"/>
        </w:rPr>
        <w:t>./fifo_client "Hello Server"</w:t>
      </w:r>
    </w:p>
    <w:p w14:paraId="49AFB74A" w14:textId="77777777" w:rsidR="00CF0BB7" w:rsidRDefault="00000000">
      <w:pPr>
        <w:spacing w:after="0" w:line="240" w:lineRule="auto"/>
        <w:ind w:left="173"/>
      </w:pPr>
      <w:r>
        <w:rPr>
          <w:rFonts w:eastAsia="Aptos"/>
          <w:color w:val="000000"/>
          <w:sz w:val="20"/>
        </w:rPr>
        <w:t>ps -o pid,ppid,state,cmd</w:t>
      </w:r>
    </w:p>
    <w:p w14:paraId="751777C8" w14:textId="77777777" w:rsidR="00CF0BB7" w:rsidRDefault="00000000">
      <w:pPr>
        <w:spacing w:after="0" w:line="240" w:lineRule="auto"/>
        <w:ind w:left="173"/>
      </w:pPr>
      <w:r>
        <w:rPr>
          <w:rFonts w:eastAsia="Aptos"/>
          <w:color w:val="000000"/>
          <w:sz w:val="20"/>
        </w:rPr>
        <w:t>ls -l /tmp/server_fifo /tmp/client_*_fifo</w:t>
      </w:r>
    </w:p>
    <w:p w14:paraId="205B350F" w14:textId="77777777" w:rsidR="00CF0BB7" w:rsidRDefault="00000000">
      <w:pPr>
        <w:spacing w:after="0" w:line="240" w:lineRule="auto"/>
        <w:ind w:left="173"/>
      </w:pPr>
      <w:r>
        <w:rPr>
          <w:rFonts w:eastAsia="Aptos"/>
          <w:color w:val="000000"/>
          <w:sz w:val="20"/>
        </w:rPr>
        <w:t>gcc signal_handler.c -o signal_handler</w:t>
      </w:r>
    </w:p>
    <w:p w14:paraId="660F4E99" w14:textId="77777777" w:rsidR="00CF0BB7" w:rsidRDefault="00000000">
      <w:pPr>
        <w:spacing w:after="0" w:line="240" w:lineRule="auto"/>
        <w:ind w:left="173"/>
      </w:pPr>
      <w:r>
        <w:rPr>
          <w:rFonts w:eastAsia="Aptos"/>
          <w:color w:val="000000"/>
          <w:sz w:val="20"/>
        </w:rPr>
        <w:t>./signal_handler</w:t>
      </w:r>
    </w:p>
    <w:p w14:paraId="74472EBA" w14:textId="77777777" w:rsidR="00CF0BB7" w:rsidRDefault="00000000">
      <w:pPr>
        <w:spacing w:after="0" w:line="240" w:lineRule="auto"/>
        <w:ind w:left="173"/>
      </w:pPr>
      <w:r>
        <w:rPr>
          <w:rFonts w:eastAsia="Aptos"/>
          <w:color w:val="000000"/>
          <w:sz w:val="20"/>
        </w:rPr>
        <w:t>kill -SIGUSR1 &lt;PID&gt;</w:t>
      </w:r>
    </w:p>
    <w:p w14:paraId="69D88C08" w14:textId="77777777" w:rsidR="00CF0BB7" w:rsidRDefault="00000000">
      <w:pPr>
        <w:spacing w:after="0" w:line="240" w:lineRule="auto"/>
        <w:ind w:left="173"/>
      </w:pPr>
      <w:r>
        <w:rPr>
          <w:rFonts w:eastAsia="Aptos"/>
          <w:color w:val="000000"/>
          <w:sz w:val="20"/>
        </w:rPr>
        <w:t>kill -SIGINT &lt;PID&gt;</w:t>
      </w:r>
    </w:p>
    <w:p w14:paraId="3380EF7D" w14:textId="77777777" w:rsidR="00CF0BB7" w:rsidRDefault="00000000">
      <w:pPr>
        <w:spacing w:after="0" w:line="240" w:lineRule="auto"/>
        <w:ind w:left="173"/>
      </w:pPr>
      <w:r>
        <w:rPr>
          <w:rFonts w:eastAsia="Aptos"/>
          <w:color w:val="000000"/>
          <w:sz w:val="20"/>
        </w:rPr>
        <w:t>kill -SIGTERM &lt;PID&gt;</w:t>
      </w:r>
    </w:p>
    <w:sectPr w:rsidR="00CF0B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1832667">
    <w:abstractNumId w:val="8"/>
  </w:num>
  <w:num w:numId="2" w16cid:durableId="760179963">
    <w:abstractNumId w:val="6"/>
  </w:num>
  <w:num w:numId="3" w16cid:durableId="1727533359">
    <w:abstractNumId w:val="5"/>
  </w:num>
  <w:num w:numId="4" w16cid:durableId="464126878">
    <w:abstractNumId w:val="4"/>
  </w:num>
  <w:num w:numId="5" w16cid:durableId="1041901799">
    <w:abstractNumId w:val="7"/>
  </w:num>
  <w:num w:numId="6" w16cid:durableId="2140878614">
    <w:abstractNumId w:val="3"/>
  </w:num>
  <w:num w:numId="7" w16cid:durableId="1922248786">
    <w:abstractNumId w:val="2"/>
  </w:num>
  <w:num w:numId="8" w16cid:durableId="196628803">
    <w:abstractNumId w:val="1"/>
  </w:num>
  <w:num w:numId="9" w16cid:durableId="124087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09F1"/>
    <w:rsid w:val="00326F90"/>
    <w:rsid w:val="003E45BA"/>
    <w:rsid w:val="00666226"/>
    <w:rsid w:val="007A333B"/>
    <w:rsid w:val="007B1363"/>
    <w:rsid w:val="008F1028"/>
    <w:rsid w:val="00AA1D8D"/>
    <w:rsid w:val="00B47730"/>
    <w:rsid w:val="00C40357"/>
    <w:rsid w:val="00CB0664"/>
    <w:rsid w:val="00CF0BB7"/>
    <w:rsid w:val="00CF5DE5"/>
    <w:rsid w:val="00E4782A"/>
    <w:rsid w:val="00E70831"/>
    <w:rsid w:val="00F80B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5D90BE"/>
  <w14:defaultImageDpi w14:val="300"/>
  <w15:docId w15:val="{3A7E11DA-D70C-4F33-B743-A10EAE029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Times New Roman"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1391</Words>
  <Characters>7932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Anudeep Potnuru</cp:lastModifiedBy>
  <cp:revision>3</cp:revision>
  <dcterms:created xsi:type="dcterms:W3CDTF">2026-08-24T05:56:00Z</dcterms:created>
  <dcterms:modified xsi:type="dcterms:W3CDTF">2026-10-03T08:18:00Z</dcterms:modified>
  <cp:category/>
</cp:coreProperties>
</file>