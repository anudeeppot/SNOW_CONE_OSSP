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25CC" w14:textId="5D44C7B0" w:rsidR="008F1028" w:rsidRPr="007B1363" w:rsidRDefault="00F80BCF">
      <w:pPr>
        <w:jc w:val="center"/>
        <w:rPr>
          <w:rFonts w:ascii="Aptos" w:hAnsi="Aptos"/>
          <w:b/>
          <w:sz w:val="40"/>
          <w:szCs w:val="40"/>
        </w:rPr>
      </w:pPr>
      <w:r w:rsidRPr="007B1363">
        <w:rPr>
          <w:rFonts w:ascii="Aptos" w:hAnsi="Aptos"/>
          <w:b/>
          <w:sz w:val="40"/>
          <w:szCs w:val="40"/>
        </w:rPr>
        <w:t>OSSP – WEEK-</w:t>
      </w:r>
      <w:r w:rsidR="007B1363">
        <w:rPr>
          <w:rFonts w:ascii="Aptos" w:hAnsi="Aptos"/>
          <w:b/>
          <w:sz w:val="40"/>
          <w:szCs w:val="40"/>
        </w:rPr>
        <w:t>3</w:t>
      </w:r>
      <w:r w:rsidRPr="007B1363">
        <w:rPr>
          <w:rFonts w:ascii="Aptos" w:hAnsi="Aptos"/>
          <w:b/>
          <w:sz w:val="40"/>
          <w:szCs w:val="40"/>
        </w:rPr>
        <w:t xml:space="preserve"> – PRACTICAL</w:t>
      </w:r>
    </w:p>
    <w:p w14:paraId="738BBA07" w14:textId="77777777" w:rsidR="008F1028" w:rsidRPr="007B1363" w:rsidRDefault="00F80BCF">
      <w:pPr>
        <w:rPr>
          <w:rFonts w:ascii="Aptos" w:hAnsi="Aptos"/>
          <w:b/>
          <w:bCs/>
          <w:sz w:val="40"/>
          <w:szCs w:val="40"/>
        </w:rPr>
      </w:pPr>
      <w:r w:rsidRPr="007B1363">
        <w:rPr>
          <w:rFonts w:ascii="Aptos" w:hAnsi="Aptos"/>
          <w:b/>
          <w:bCs/>
          <w:sz w:val="40"/>
          <w:szCs w:val="40"/>
        </w:rPr>
        <w:t>To develop a C program using fork() that creates a parent and child process, displays PID, PPID and process states, and observes process state transitions using ps, top and /proc.</w:t>
      </w:r>
    </w:p>
    <w:p w14:paraId="526CA437" w14:textId="2F9AF0DF" w:rsidR="008F1028" w:rsidRPr="007B1363" w:rsidRDefault="00F80BCF">
      <w:pPr>
        <w:rPr>
          <w:rFonts w:ascii="Aptos" w:hAnsi="Aptos"/>
          <w:b/>
          <w:bCs/>
          <w:sz w:val="40"/>
          <w:szCs w:val="40"/>
        </w:rPr>
      </w:pPr>
      <w:r w:rsidRPr="007B1363">
        <w:rPr>
          <w:rFonts w:ascii="Aptos" w:hAnsi="Aptos"/>
          <w:b/>
          <w:bCs/>
          <w:sz w:val="40"/>
          <w:szCs w:val="40"/>
        </w:rPr>
        <w:t xml:space="preserve">NAME: </w:t>
      </w:r>
      <w:r w:rsidR="001F4731">
        <w:rPr>
          <w:rFonts w:ascii="Aptos" w:hAnsi="Aptos"/>
          <w:b/>
          <w:bCs/>
          <w:sz w:val="40"/>
          <w:szCs w:val="40"/>
        </w:rPr>
        <w:t>P. ANUDEEP</w:t>
      </w:r>
    </w:p>
    <w:p w14:paraId="2CE4AD9F" w14:textId="77B4B912" w:rsidR="008F1028" w:rsidRPr="007B1363" w:rsidRDefault="00F80BCF">
      <w:pPr>
        <w:rPr>
          <w:rFonts w:ascii="Aptos" w:hAnsi="Aptos"/>
          <w:b/>
          <w:bCs/>
          <w:sz w:val="40"/>
          <w:szCs w:val="40"/>
        </w:rPr>
      </w:pPr>
      <w:r w:rsidRPr="007B1363">
        <w:rPr>
          <w:rFonts w:ascii="Aptos" w:hAnsi="Aptos"/>
          <w:b/>
          <w:bCs/>
          <w:sz w:val="40"/>
          <w:szCs w:val="40"/>
        </w:rPr>
        <w:t>ROLL NO: 2520030</w:t>
      </w:r>
      <w:r w:rsidR="001F4731">
        <w:rPr>
          <w:rFonts w:ascii="Aptos" w:hAnsi="Aptos"/>
          <w:b/>
          <w:bCs/>
          <w:sz w:val="40"/>
          <w:szCs w:val="40"/>
        </w:rPr>
        <w:t>08</w:t>
      </w:r>
      <w:r w:rsidRPr="007B1363">
        <w:rPr>
          <w:rFonts w:ascii="Aptos" w:hAnsi="Aptos"/>
          <w:b/>
          <w:bCs/>
          <w:sz w:val="40"/>
          <w:szCs w:val="40"/>
        </w:rPr>
        <w:t>7</w:t>
      </w:r>
    </w:p>
    <w:p w14:paraId="5BE565DB" w14:textId="77777777" w:rsidR="008F1028" w:rsidRPr="007B1363" w:rsidRDefault="00F80BCF">
      <w:pPr>
        <w:rPr>
          <w:rFonts w:ascii="Aptos" w:hAnsi="Aptos"/>
          <w:color w:val="4F81BD" w:themeColor="accent1"/>
        </w:rPr>
      </w:pPr>
      <w:r w:rsidRPr="007B1363">
        <w:rPr>
          <w:rFonts w:ascii="Aptos" w:hAnsi="Aptos"/>
          <w:b/>
          <w:color w:val="4F81BD" w:themeColor="accent1"/>
        </w:rPr>
        <w:t>Step 1: Open UBUNTU terminal</w:t>
      </w:r>
    </w:p>
    <w:p w14:paraId="0A816C23" w14:textId="77777777" w:rsidR="008F1028" w:rsidRDefault="00F80BCF">
      <w:pPr>
        <w:spacing w:after="60"/>
        <w:rPr>
          <w:rFonts w:ascii="Aptos" w:hAnsi="Aptos"/>
        </w:rPr>
      </w:pPr>
      <w:r w:rsidRPr="007B1363">
        <w:rPr>
          <w:rFonts w:ascii="Aptos" w:hAnsi="Aptos"/>
        </w:rPr>
        <w:t>Open the Ubuntu terminal.</w:t>
      </w:r>
    </w:p>
    <w:p w14:paraId="6E44D247" w14:textId="090B73C2" w:rsidR="007B1363" w:rsidRPr="007B1363" w:rsidRDefault="007B1363">
      <w:pPr>
        <w:spacing w:after="60"/>
        <w:rPr>
          <w:rFonts w:ascii="Aptos" w:hAnsi="Aptos"/>
        </w:rPr>
      </w:pPr>
      <w:r w:rsidRPr="003D6585">
        <w:rPr>
          <w:noProof/>
        </w:rPr>
        <w:drawing>
          <wp:inline distT="0" distB="0" distL="0" distR="0" wp14:anchorId="176483AA" wp14:editId="0A41A7AC">
            <wp:extent cx="5486400" cy="2907521"/>
            <wp:effectExtent l="0" t="0" r="0" b="7620"/>
            <wp:docPr id="91126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8335" name=""/>
                    <pic:cNvPicPr/>
                  </pic:nvPicPr>
                  <pic:blipFill>
                    <a:blip r:embed="rId6"/>
                    <a:stretch>
                      <a:fillRect/>
                    </a:stretch>
                  </pic:blipFill>
                  <pic:spPr>
                    <a:xfrm>
                      <a:off x="0" y="0"/>
                      <a:ext cx="5486400" cy="2907521"/>
                    </a:xfrm>
                    <a:prstGeom prst="rect">
                      <a:avLst/>
                    </a:prstGeom>
                  </pic:spPr>
                </pic:pic>
              </a:graphicData>
            </a:graphic>
          </wp:inline>
        </w:drawing>
      </w:r>
    </w:p>
    <w:p w14:paraId="2E360988" w14:textId="77777777" w:rsidR="008F1028" w:rsidRPr="007B1363" w:rsidRDefault="00F80BCF">
      <w:pPr>
        <w:rPr>
          <w:rFonts w:ascii="Aptos" w:hAnsi="Aptos"/>
          <w:color w:val="4F81BD" w:themeColor="accent1"/>
        </w:rPr>
      </w:pPr>
      <w:r w:rsidRPr="007B1363">
        <w:rPr>
          <w:rFonts w:ascii="Aptos" w:hAnsi="Aptos"/>
          <w:b/>
          <w:color w:val="4F81BD" w:themeColor="accent1"/>
        </w:rPr>
        <w:t>Step 2: Create the C file</w:t>
      </w:r>
    </w:p>
    <w:p w14:paraId="6A186292" w14:textId="77777777" w:rsidR="008F1028" w:rsidRPr="007B1363" w:rsidRDefault="00F80BCF">
      <w:pPr>
        <w:spacing w:after="60"/>
        <w:rPr>
          <w:rFonts w:ascii="Aptos" w:hAnsi="Aptos"/>
        </w:rPr>
      </w:pPr>
      <w:r w:rsidRPr="007B1363">
        <w:rPr>
          <w:rFonts w:ascii="Aptos" w:hAnsi="Aptos"/>
        </w:rPr>
        <w:t>Type:</w:t>
      </w:r>
    </w:p>
    <w:p w14:paraId="448A75C6" w14:textId="77777777" w:rsidR="008F1028" w:rsidRPr="007B1363" w:rsidRDefault="008F1028">
      <w:pPr>
        <w:spacing w:after="60"/>
        <w:rPr>
          <w:rFonts w:ascii="Aptos" w:hAnsi="Aptos"/>
        </w:rPr>
      </w:pPr>
    </w:p>
    <w:p w14:paraId="0ED4F4A4" w14:textId="77777777" w:rsidR="008F1028" w:rsidRDefault="00F80BCF">
      <w:pPr>
        <w:spacing w:after="60"/>
        <w:rPr>
          <w:rFonts w:ascii="Aptos" w:eastAsia="Courier New" w:hAnsi="Aptos"/>
        </w:rPr>
      </w:pPr>
      <w:r w:rsidRPr="007B1363">
        <w:rPr>
          <w:rFonts w:ascii="Aptos" w:eastAsia="Courier New" w:hAnsi="Aptos"/>
        </w:rPr>
        <w:t>nano process_state.c</w:t>
      </w:r>
    </w:p>
    <w:p w14:paraId="51BC54E1" w14:textId="05270C2C" w:rsidR="007B1363" w:rsidRPr="007B1363" w:rsidRDefault="007B1363">
      <w:pPr>
        <w:spacing w:after="60"/>
        <w:rPr>
          <w:rFonts w:ascii="Aptos" w:hAnsi="Aptos"/>
        </w:rPr>
      </w:pPr>
      <w:r w:rsidRPr="007B1363">
        <w:rPr>
          <w:rFonts w:ascii="Aptos" w:hAnsi="Aptos"/>
          <w:noProof/>
        </w:rPr>
        <w:lastRenderedPageBreak/>
        <w:drawing>
          <wp:inline distT="0" distB="0" distL="0" distR="0" wp14:anchorId="460A9879" wp14:editId="247F3E3D">
            <wp:extent cx="5486400" cy="515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515620"/>
                    </a:xfrm>
                    <a:prstGeom prst="rect">
                      <a:avLst/>
                    </a:prstGeom>
                  </pic:spPr>
                </pic:pic>
              </a:graphicData>
            </a:graphic>
          </wp:inline>
        </w:drawing>
      </w:r>
    </w:p>
    <w:p w14:paraId="1AB9E48A" w14:textId="77777777" w:rsidR="008F1028" w:rsidRPr="007B1363" w:rsidRDefault="008F1028">
      <w:pPr>
        <w:spacing w:after="60"/>
        <w:rPr>
          <w:rFonts w:ascii="Aptos" w:hAnsi="Aptos"/>
        </w:rPr>
      </w:pPr>
    </w:p>
    <w:p w14:paraId="68813502" w14:textId="77777777" w:rsidR="008F1028" w:rsidRPr="007B1363" w:rsidRDefault="00F80BCF">
      <w:pPr>
        <w:spacing w:after="60"/>
        <w:rPr>
          <w:rFonts w:ascii="Aptos" w:hAnsi="Aptos"/>
        </w:rPr>
      </w:pPr>
      <w:r w:rsidRPr="007B1363">
        <w:rPr>
          <w:rFonts w:ascii="Aptos" w:hAnsi="Aptos"/>
        </w:rPr>
        <w:t>Press Enter.</w:t>
      </w:r>
    </w:p>
    <w:p w14:paraId="3FDB7461" w14:textId="77777777" w:rsidR="008F1028" w:rsidRPr="007B1363" w:rsidRDefault="00F80BCF">
      <w:pPr>
        <w:rPr>
          <w:rFonts w:ascii="Aptos" w:hAnsi="Aptos"/>
          <w:color w:val="4F81BD" w:themeColor="accent1"/>
        </w:rPr>
      </w:pPr>
      <w:r w:rsidRPr="007B1363">
        <w:rPr>
          <w:rFonts w:ascii="Aptos" w:hAnsi="Aptos"/>
          <w:b/>
          <w:color w:val="4F81BD" w:themeColor="accent1"/>
        </w:rPr>
        <w:t>Step 3: Paste the program</w:t>
      </w:r>
    </w:p>
    <w:p w14:paraId="610C813B" w14:textId="77777777" w:rsidR="008F1028" w:rsidRPr="007B1363" w:rsidRDefault="00F80BCF">
      <w:pPr>
        <w:spacing w:after="60"/>
        <w:rPr>
          <w:rFonts w:ascii="Aptos" w:hAnsi="Aptos"/>
        </w:rPr>
      </w:pPr>
      <w:r w:rsidRPr="007B1363">
        <w:rPr>
          <w:rFonts w:ascii="Aptos" w:hAnsi="Aptos"/>
        </w:rPr>
        <w:t>Paste the complete C program into nano.</w:t>
      </w:r>
    </w:p>
    <w:p w14:paraId="37C6A607" w14:textId="77777777" w:rsidR="008F1028" w:rsidRPr="007B1363" w:rsidRDefault="008F1028">
      <w:pPr>
        <w:spacing w:after="60"/>
        <w:rPr>
          <w:rFonts w:ascii="Aptos" w:hAnsi="Aptos"/>
        </w:rPr>
      </w:pPr>
    </w:p>
    <w:p w14:paraId="5ADC1C1B" w14:textId="77777777" w:rsidR="008F1028" w:rsidRPr="007B1363" w:rsidRDefault="00F80BCF">
      <w:pPr>
        <w:spacing w:after="60"/>
        <w:rPr>
          <w:rFonts w:ascii="Aptos" w:hAnsi="Aptos"/>
        </w:rPr>
      </w:pPr>
      <w:r w:rsidRPr="007B1363">
        <w:rPr>
          <w:rFonts w:ascii="Aptos" w:hAnsi="Aptos"/>
        </w:rPr>
        <w:t>#include &lt;stdio.h&gt;</w:t>
      </w:r>
    </w:p>
    <w:p w14:paraId="492F0F2D" w14:textId="77777777" w:rsidR="008F1028" w:rsidRPr="007B1363" w:rsidRDefault="00F80BCF">
      <w:pPr>
        <w:spacing w:after="60"/>
        <w:rPr>
          <w:rFonts w:ascii="Aptos" w:hAnsi="Aptos"/>
        </w:rPr>
      </w:pPr>
      <w:r w:rsidRPr="007B1363">
        <w:rPr>
          <w:rFonts w:ascii="Aptos" w:hAnsi="Aptos"/>
        </w:rPr>
        <w:t>#include &lt;unistd.h&gt;</w:t>
      </w:r>
    </w:p>
    <w:p w14:paraId="2D66033F" w14:textId="77777777" w:rsidR="008F1028" w:rsidRPr="007B1363" w:rsidRDefault="00F80BCF">
      <w:pPr>
        <w:spacing w:after="60"/>
        <w:rPr>
          <w:rFonts w:ascii="Aptos" w:hAnsi="Aptos"/>
        </w:rPr>
      </w:pPr>
      <w:r w:rsidRPr="007B1363">
        <w:rPr>
          <w:rFonts w:ascii="Aptos" w:hAnsi="Aptos"/>
        </w:rPr>
        <w:t>#include &lt;sys/types.h&gt;</w:t>
      </w:r>
    </w:p>
    <w:p w14:paraId="3D974FD1" w14:textId="77777777" w:rsidR="008F1028" w:rsidRPr="007B1363" w:rsidRDefault="00F80BCF">
      <w:pPr>
        <w:spacing w:after="60"/>
        <w:rPr>
          <w:rFonts w:ascii="Aptos" w:hAnsi="Aptos"/>
        </w:rPr>
      </w:pPr>
      <w:r w:rsidRPr="007B1363">
        <w:rPr>
          <w:rFonts w:ascii="Aptos" w:hAnsi="Aptos"/>
        </w:rPr>
        <w:t>#include &lt;sys/wait.h&gt;</w:t>
      </w:r>
    </w:p>
    <w:p w14:paraId="70DDED26" w14:textId="77777777" w:rsidR="008F1028" w:rsidRPr="007B1363" w:rsidRDefault="00F80BCF">
      <w:pPr>
        <w:spacing w:after="60"/>
        <w:rPr>
          <w:rFonts w:ascii="Aptos" w:hAnsi="Aptos"/>
        </w:rPr>
      </w:pPr>
      <w:r w:rsidRPr="007B1363">
        <w:rPr>
          <w:rFonts w:ascii="Aptos" w:hAnsi="Aptos"/>
        </w:rPr>
        <w:t>#include &lt;stdlib.h&gt;</w:t>
      </w:r>
    </w:p>
    <w:p w14:paraId="0CDFBE0C" w14:textId="77777777" w:rsidR="008F1028" w:rsidRPr="007B1363" w:rsidRDefault="008F1028">
      <w:pPr>
        <w:spacing w:after="60"/>
        <w:rPr>
          <w:rFonts w:ascii="Aptos" w:hAnsi="Aptos"/>
        </w:rPr>
      </w:pPr>
    </w:p>
    <w:p w14:paraId="7E8A93EB" w14:textId="77777777" w:rsidR="008F1028" w:rsidRPr="007B1363" w:rsidRDefault="00F80BCF">
      <w:pPr>
        <w:spacing w:after="60"/>
        <w:rPr>
          <w:rFonts w:ascii="Aptos" w:hAnsi="Aptos"/>
        </w:rPr>
      </w:pPr>
      <w:r w:rsidRPr="007B1363">
        <w:rPr>
          <w:rFonts w:ascii="Aptos" w:hAnsi="Aptos"/>
        </w:rPr>
        <w:t>int main()</w:t>
      </w:r>
    </w:p>
    <w:p w14:paraId="25599C1A" w14:textId="77777777" w:rsidR="008F1028" w:rsidRPr="007B1363" w:rsidRDefault="00F80BCF">
      <w:pPr>
        <w:spacing w:after="60"/>
        <w:rPr>
          <w:rFonts w:ascii="Aptos" w:hAnsi="Aptos"/>
        </w:rPr>
      </w:pPr>
      <w:r w:rsidRPr="007B1363">
        <w:rPr>
          <w:rFonts w:ascii="Aptos" w:hAnsi="Aptos"/>
        </w:rPr>
        <w:t>{</w:t>
      </w:r>
    </w:p>
    <w:p w14:paraId="79C6637D" w14:textId="77777777" w:rsidR="008F1028" w:rsidRPr="007B1363" w:rsidRDefault="00F80BCF">
      <w:pPr>
        <w:spacing w:after="60"/>
        <w:rPr>
          <w:rFonts w:ascii="Aptos" w:hAnsi="Aptos"/>
        </w:rPr>
      </w:pPr>
      <w:r w:rsidRPr="007B1363">
        <w:rPr>
          <w:rFonts w:ascii="Aptos" w:hAnsi="Aptos"/>
        </w:rPr>
        <w:t xml:space="preserve">    pid_t pid;</w:t>
      </w:r>
    </w:p>
    <w:p w14:paraId="4AE3AEA4" w14:textId="77777777" w:rsidR="008F1028" w:rsidRPr="007B1363" w:rsidRDefault="008F1028">
      <w:pPr>
        <w:spacing w:after="60"/>
        <w:rPr>
          <w:rFonts w:ascii="Aptos" w:hAnsi="Aptos"/>
        </w:rPr>
      </w:pPr>
    </w:p>
    <w:p w14:paraId="1BAFA9B7" w14:textId="77777777" w:rsidR="008F1028" w:rsidRPr="007B1363" w:rsidRDefault="00F80BCF">
      <w:pPr>
        <w:spacing w:after="60"/>
        <w:rPr>
          <w:rFonts w:ascii="Aptos" w:hAnsi="Aptos"/>
        </w:rPr>
      </w:pPr>
      <w:r w:rsidRPr="007B1363">
        <w:rPr>
          <w:rFonts w:ascii="Aptos" w:hAnsi="Aptos"/>
        </w:rPr>
        <w:t xml:space="preserve">    printf("Parent process starting...\n");</w:t>
      </w:r>
    </w:p>
    <w:p w14:paraId="3D0E86AE" w14:textId="77777777" w:rsidR="008F1028" w:rsidRPr="007B1363" w:rsidRDefault="00F80BCF">
      <w:pPr>
        <w:spacing w:after="60"/>
        <w:rPr>
          <w:rFonts w:ascii="Aptos" w:hAnsi="Aptos"/>
        </w:rPr>
      </w:pPr>
      <w:r w:rsidRPr="007B1363">
        <w:rPr>
          <w:rFonts w:ascii="Aptos" w:hAnsi="Aptos"/>
        </w:rPr>
        <w:t xml:space="preserve">    printf("Parent PID: %d\n", getpid());</w:t>
      </w:r>
    </w:p>
    <w:p w14:paraId="715199B3" w14:textId="77777777" w:rsidR="008F1028" w:rsidRPr="007B1363" w:rsidRDefault="00F80BCF">
      <w:pPr>
        <w:spacing w:after="60"/>
        <w:rPr>
          <w:rFonts w:ascii="Aptos" w:hAnsi="Aptos"/>
        </w:rPr>
      </w:pPr>
      <w:r w:rsidRPr="007B1363">
        <w:rPr>
          <w:rFonts w:ascii="Aptos" w:hAnsi="Aptos"/>
        </w:rPr>
        <w:t xml:space="preserve">    printf("Parent PPID: %d\n", getppid());</w:t>
      </w:r>
    </w:p>
    <w:p w14:paraId="628255B8" w14:textId="77777777" w:rsidR="008F1028" w:rsidRPr="007B1363" w:rsidRDefault="008F1028">
      <w:pPr>
        <w:spacing w:after="60"/>
        <w:rPr>
          <w:rFonts w:ascii="Aptos" w:hAnsi="Aptos"/>
        </w:rPr>
      </w:pPr>
    </w:p>
    <w:p w14:paraId="3D1F710D" w14:textId="77777777" w:rsidR="008F1028" w:rsidRPr="007B1363" w:rsidRDefault="00F80BCF">
      <w:pPr>
        <w:spacing w:after="60"/>
        <w:rPr>
          <w:rFonts w:ascii="Aptos" w:hAnsi="Aptos"/>
        </w:rPr>
      </w:pPr>
      <w:r w:rsidRPr="007B1363">
        <w:rPr>
          <w:rFonts w:ascii="Aptos" w:hAnsi="Aptos"/>
        </w:rPr>
        <w:t xml:space="preserve">    pid = fork();</w:t>
      </w:r>
    </w:p>
    <w:p w14:paraId="7A40C733" w14:textId="77777777" w:rsidR="008F1028" w:rsidRPr="007B1363" w:rsidRDefault="008F1028">
      <w:pPr>
        <w:spacing w:after="60"/>
        <w:rPr>
          <w:rFonts w:ascii="Aptos" w:hAnsi="Aptos"/>
        </w:rPr>
      </w:pPr>
    </w:p>
    <w:p w14:paraId="2226FAAC" w14:textId="77777777" w:rsidR="008F1028" w:rsidRPr="007B1363" w:rsidRDefault="00F80BCF">
      <w:pPr>
        <w:spacing w:after="60"/>
        <w:rPr>
          <w:rFonts w:ascii="Aptos" w:hAnsi="Aptos"/>
        </w:rPr>
      </w:pPr>
      <w:r w:rsidRPr="007B1363">
        <w:rPr>
          <w:rFonts w:ascii="Aptos" w:hAnsi="Aptos"/>
        </w:rPr>
        <w:t xml:space="preserve">    if (pid &lt; 0)</w:t>
      </w:r>
    </w:p>
    <w:p w14:paraId="4C6B57CC" w14:textId="77777777" w:rsidR="008F1028" w:rsidRPr="007B1363" w:rsidRDefault="00F80BCF">
      <w:pPr>
        <w:spacing w:after="60"/>
        <w:rPr>
          <w:rFonts w:ascii="Aptos" w:hAnsi="Aptos"/>
        </w:rPr>
      </w:pPr>
      <w:r w:rsidRPr="007B1363">
        <w:rPr>
          <w:rFonts w:ascii="Aptos" w:hAnsi="Aptos"/>
        </w:rPr>
        <w:t xml:space="preserve">    {</w:t>
      </w:r>
    </w:p>
    <w:p w14:paraId="4D14199B" w14:textId="77777777" w:rsidR="008F1028" w:rsidRPr="007B1363" w:rsidRDefault="00F80BCF">
      <w:pPr>
        <w:spacing w:after="60"/>
        <w:rPr>
          <w:rFonts w:ascii="Aptos" w:hAnsi="Aptos"/>
        </w:rPr>
      </w:pPr>
      <w:r w:rsidRPr="007B1363">
        <w:rPr>
          <w:rFonts w:ascii="Aptos" w:hAnsi="Aptos"/>
        </w:rPr>
        <w:t xml:space="preserve">        printf("Fork failed\n");</w:t>
      </w:r>
    </w:p>
    <w:p w14:paraId="172729C0" w14:textId="77777777" w:rsidR="008F1028" w:rsidRPr="007B1363" w:rsidRDefault="00F80BCF">
      <w:pPr>
        <w:spacing w:after="60"/>
        <w:rPr>
          <w:rFonts w:ascii="Aptos" w:hAnsi="Aptos"/>
        </w:rPr>
      </w:pPr>
      <w:r w:rsidRPr="007B1363">
        <w:rPr>
          <w:rFonts w:ascii="Aptos" w:hAnsi="Aptos"/>
        </w:rPr>
        <w:t xml:space="preserve">        return 1;</w:t>
      </w:r>
    </w:p>
    <w:p w14:paraId="54796771" w14:textId="77777777" w:rsidR="008F1028" w:rsidRPr="007B1363" w:rsidRDefault="00F80BCF">
      <w:pPr>
        <w:spacing w:after="60"/>
        <w:rPr>
          <w:rFonts w:ascii="Aptos" w:hAnsi="Aptos"/>
        </w:rPr>
      </w:pPr>
      <w:r w:rsidRPr="007B1363">
        <w:rPr>
          <w:rFonts w:ascii="Aptos" w:hAnsi="Aptos"/>
        </w:rPr>
        <w:t xml:space="preserve">    }</w:t>
      </w:r>
    </w:p>
    <w:p w14:paraId="508238D6" w14:textId="77777777" w:rsidR="008F1028" w:rsidRPr="007B1363" w:rsidRDefault="008F1028">
      <w:pPr>
        <w:spacing w:after="60"/>
        <w:rPr>
          <w:rFonts w:ascii="Aptos" w:hAnsi="Aptos"/>
        </w:rPr>
      </w:pPr>
    </w:p>
    <w:p w14:paraId="2ECB3AF7" w14:textId="77777777" w:rsidR="008F1028" w:rsidRPr="007B1363" w:rsidRDefault="00F80BCF">
      <w:pPr>
        <w:spacing w:after="60"/>
        <w:rPr>
          <w:rFonts w:ascii="Aptos" w:hAnsi="Aptos"/>
        </w:rPr>
      </w:pPr>
      <w:r w:rsidRPr="007B1363">
        <w:rPr>
          <w:rFonts w:ascii="Aptos" w:hAnsi="Aptos"/>
        </w:rPr>
        <w:t xml:space="preserve">    if (pid == 0)</w:t>
      </w:r>
    </w:p>
    <w:p w14:paraId="45A1EBAC" w14:textId="77777777" w:rsidR="008F1028" w:rsidRPr="007B1363" w:rsidRDefault="00F80BCF">
      <w:pPr>
        <w:spacing w:after="60"/>
        <w:rPr>
          <w:rFonts w:ascii="Aptos" w:hAnsi="Aptos"/>
        </w:rPr>
      </w:pPr>
      <w:r w:rsidRPr="007B1363">
        <w:rPr>
          <w:rFonts w:ascii="Aptos" w:hAnsi="Aptos"/>
        </w:rPr>
        <w:t xml:space="preserve">    {</w:t>
      </w:r>
    </w:p>
    <w:p w14:paraId="6FDB0C6F" w14:textId="77777777" w:rsidR="008F1028" w:rsidRPr="007B1363" w:rsidRDefault="00F80BCF">
      <w:pPr>
        <w:spacing w:after="60"/>
        <w:rPr>
          <w:rFonts w:ascii="Aptos" w:hAnsi="Aptos"/>
        </w:rPr>
      </w:pPr>
      <w:r w:rsidRPr="007B1363">
        <w:rPr>
          <w:rFonts w:ascii="Aptos" w:hAnsi="Aptos"/>
        </w:rPr>
        <w:t xml:space="preserve">        printf("\n--- Child Process ---\n");</w:t>
      </w:r>
    </w:p>
    <w:p w14:paraId="4178EE31" w14:textId="77777777" w:rsidR="008F1028" w:rsidRPr="007B1363" w:rsidRDefault="00F80BCF">
      <w:pPr>
        <w:spacing w:after="60"/>
        <w:rPr>
          <w:rFonts w:ascii="Aptos" w:hAnsi="Aptos"/>
        </w:rPr>
      </w:pPr>
      <w:r w:rsidRPr="007B1363">
        <w:rPr>
          <w:rFonts w:ascii="Aptos" w:hAnsi="Aptos"/>
        </w:rPr>
        <w:lastRenderedPageBreak/>
        <w:t xml:space="preserve">        printf("Child PID: %d\n", getpid());</w:t>
      </w:r>
    </w:p>
    <w:p w14:paraId="5756AEFB" w14:textId="77777777" w:rsidR="008F1028" w:rsidRPr="007B1363" w:rsidRDefault="00F80BCF">
      <w:pPr>
        <w:spacing w:after="60"/>
        <w:rPr>
          <w:rFonts w:ascii="Aptos" w:hAnsi="Aptos"/>
        </w:rPr>
      </w:pPr>
      <w:r w:rsidRPr="007B1363">
        <w:rPr>
          <w:rFonts w:ascii="Aptos" w:hAnsi="Aptos"/>
        </w:rPr>
        <w:t xml:space="preserve">        printf("Child PPID: %d\n", getppid());</w:t>
      </w:r>
    </w:p>
    <w:p w14:paraId="3383C394" w14:textId="77777777" w:rsidR="008F1028" w:rsidRPr="007B1363" w:rsidRDefault="00F80BCF">
      <w:pPr>
        <w:spacing w:after="60"/>
        <w:rPr>
          <w:rFonts w:ascii="Aptos" w:hAnsi="Aptos"/>
        </w:rPr>
      </w:pPr>
      <w:r w:rsidRPr="007B1363">
        <w:rPr>
          <w:rFonts w:ascii="Aptos" w:hAnsi="Aptos"/>
        </w:rPr>
        <w:t xml:space="preserve">        printf("Child State: Running\n");</w:t>
      </w:r>
    </w:p>
    <w:p w14:paraId="60F2C9EC" w14:textId="77777777" w:rsidR="008F1028" w:rsidRPr="007B1363" w:rsidRDefault="008F1028">
      <w:pPr>
        <w:spacing w:after="60"/>
        <w:rPr>
          <w:rFonts w:ascii="Aptos" w:hAnsi="Aptos"/>
        </w:rPr>
      </w:pPr>
    </w:p>
    <w:p w14:paraId="5D3955AC" w14:textId="77777777" w:rsidR="008F1028" w:rsidRPr="007B1363" w:rsidRDefault="00F80BCF">
      <w:pPr>
        <w:spacing w:after="60"/>
        <w:rPr>
          <w:rFonts w:ascii="Aptos" w:hAnsi="Aptos"/>
        </w:rPr>
      </w:pPr>
      <w:r w:rsidRPr="007B1363">
        <w:rPr>
          <w:rFonts w:ascii="Aptos" w:hAnsi="Aptos"/>
        </w:rPr>
        <w:t xml:space="preserve">        printf("Child entering Waiting state...\n");</w:t>
      </w:r>
    </w:p>
    <w:p w14:paraId="7B9899BF" w14:textId="0D7DE8D5" w:rsidR="008F1028" w:rsidRPr="007B1363" w:rsidRDefault="00F80BCF">
      <w:pPr>
        <w:spacing w:after="60"/>
        <w:rPr>
          <w:rFonts w:ascii="Aptos" w:hAnsi="Aptos"/>
        </w:rPr>
      </w:pPr>
      <w:r w:rsidRPr="007B1363">
        <w:rPr>
          <w:rFonts w:ascii="Aptos" w:hAnsi="Aptos"/>
        </w:rPr>
        <w:t xml:space="preserve">        sleep(</w:t>
      </w:r>
      <w:r w:rsidR="003009F1">
        <w:rPr>
          <w:rFonts w:ascii="Aptos" w:hAnsi="Aptos"/>
        </w:rPr>
        <w:t>3</w:t>
      </w:r>
      <w:r w:rsidRPr="007B1363">
        <w:rPr>
          <w:rFonts w:ascii="Aptos" w:hAnsi="Aptos"/>
        </w:rPr>
        <w:t>0);</w:t>
      </w:r>
    </w:p>
    <w:p w14:paraId="284F34AA" w14:textId="77777777" w:rsidR="008F1028" w:rsidRPr="007B1363" w:rsidRDefault="008F1028">
      <w:pPr>
        <w:spacing w:after="60"/>
        <w:rPr>
          <w:rFonts w:ascii="Aptos" w:hAnsi="Aptos"/>
        </w:rPr>
      </w:pPr>
    </w:p>
    <w:p w14:paraId="01A43667" w14:textId="77777777" w:rsidR="008F1028" w:rsidRPr="007B1363" w:rsidRDefault="00F80BCF">
      <w:pPr>
        <w:spacing w:after="60"/>
        <w:rPr>
          <w:rFonts w:ascii="Aptos" w:hAnsi="Aptos"/>
        </w:rPr>
      </w:pPr>
      <w:r w:rsidRPr="007B1363">
        <w:rPr>
          <w:rFonts w:ascii="Aptos" w:hAnsi="Aptos"/>
        </w:rPr>
        <w:t xml:space="preserve">        printf("Child State: Running again\n");</w:t>
      </w:r>
    </w:p>
    <w:p w14:paraId="13C7BC53" w14:textId="77777777" w:rsidR="008F1028" w:rsidRPr="007B1363" w:rsidRDefault="00F80BCF">
      <w:pPr>
        <w:spacing w:after="60"/>
        <w:rPr>
          <w:rFonts w:ascii="Aptos" w:hAnsi="Aptos"/>
        </w:rPr>
      </w:pPr>
      <w:r w:rsidRPr="007B1363">
        <w:rPr>
          <w:rFonts w:ascii="Aptos" w:hAnsi="Aptos"/>
        </w:rPr>
        <w:t xml:space="preserve">        printf("Child is terminating...\n");</w:t>
      </w:r>
    </w:p>
    <w:p w14:paraId="70908AC0" w14:textId="77777777" w:rsidR="008F1028" w:rsidRPr="007B1363" w:rsidRDefault="008F1028">
      <w:pPr>
        <w:spacing w:after="60"/>
        <w:rPr>
          <w:rFonts w:ascii="Aptos" w:hAnsi="Aptos"/>
        </w:rPr>
      </w:pPr>
    </w:p>
    <w:p w14:paraId="7427E1D8" w14:textId="77777777" w:rsidR="008F1028" w:rsidRPr="007B1363" w:rsidRDefault="00F80BCF">
      <w:pPr>
        <w:spacing w:after="60"/>
        <w:rPr>
          <w:rFonts w:ascii="Aptos" w:hAnsi="Aptos"/>
        </w:rPr>
      </w:pPr>
      <w:r w:rsidRPr="007B1363">
        <w:rPr>
          <w:rFonts w:ascii="Aptos" w:hAnsi="Aptos"/>
        </w:rPr>
        <w:t xml:space="preserve">        exit(0);</w:t>
      </w:r>
    </w:p>
    <w:p w14:paraId="391007E4" w14:textId="77777777" w:rsidR="008F1028" w:rsidRPr="007B1363" w:rsidRDefault="00F80BCF">
      <w:pPr>
        <w:spacing w:after="60"/>
        <w:rPr>
          <w:rFonts w:ascii="Aptos" w:hAnsi="Aptos"/>
        </w:rPr>
      </w:pPr>
      <w:r w:rsidRPr="007B1363">
        <w:rPr>
          <w:rFonts w:ascii="Aptos" w:hAnsi="Aptos"/>
        </w:rPr>
        <w:t xml:space="preserve">    }</w:t>
      </w:r>
    </w:p>
    <w:p w14:paraId="370B8960" w14:textId="77777777" w:rsidR="008F1028" w:rsidRPr="007B1363" w:rsidRDefault="00F80BCF">
      <w:pPr>
        <w:spacing w:after="60"/>
        <w:rPr>
          <w:rFonts w:ascii="Aptos" w:hAnsi="Aptos"/>
        </w:rPr>
      </w:pPr>
      <w:r w:rsidRPr="007B1363">
        <w:rPr>
          <w:rFonts w:ascii="Aptos" w:hAnsi="Aptos"/>
        </w:rPr>
        <w:t xml:space="preserve">    else</w:t>
      </w:r>
    </w:p>
    <w:p w14:paraId="50A1EFA8" w14:textId="77777777" w:rsidR="008F1028" w:rsidRPr="007B1363" w:rsidRDefault="00F80BCF">
      <w:pPr>
        <w:spacing w:after="60"/>
        <w:rPr>
          <w:rFonts w:ascii="Aptos" w:hAnsi="Aptos"/>
        </w:rPr>
      </w:pPr>
      <w:r w:rsidRPr="007B1363">
        <w:rPr>
          <w:rFonts w:ascii="Aptos" w:hAnsi="Aptos"/>
        </w:rPr>
        <w:t xml:space="preserve">    {</w:t>
      </w:r>
    </w:p>
    <w:p w14:paraId="6F73DA51" w14:textId="77777777" w:rsidR="008F1028" w:rsidRPr="007B1363" w:rsidRDefault="00F80BCF">
      <w:pPr>
        <w:spacing w:after="60"/>
        <w:rPr>
          <w:rFonts w:ascii="Aptos" w:hAnsi="Aptos"/>
        </w:rPr>
      </w:pPr>
      <w:r w:rsidRPr="007B1363">
        <w:rPr>
          <w:rFonts w:ascii="Aptos" w:hAnsi="Aptos"/>
        </w:rPr>
        <w:t xml:space="preserve">        printf("\n--- Parent Process ---\n");</w:t>
      </w:r>
    </w:p>
    <w:p w14:paraId="4A8B50E8" w14:textId="77777777" w:rsidR="008F1028" w:rsidRPr="007B1363" w:rsidRDefault="00F80BCF">
      <w:pPr>
        <w:spacing w:after="60"/>
        <w:rPr>
          <w:rFonts w:ascii="Aptos" w:hAnsi="Aptos"/>
        </w:rPr>
      </w:pPr>
      <w:r w:rsidRPr="007B1363">
        <w:rPr>
          <w:rFonts w:ascii="Aptos" w:hAnsi="Aptos"/>
        </w:rPr>
        <w:t xml:space="preserve">        printf("Parent PID: %d\n", getpid());</w:t>
      </w:r>
    </w:p>
    <w:p w14:paraId="5DABBB4E" w14:textId="77777777" w:rsidR="008F1028" w:rsidRPr="007B1363" w:rsidRDefault="00F80BCF">
      <w:pPr>
        <w:spacing w:after="60"/>
        <w:rPr>
          <w:rFonts w:ascii="Aptos" w:hAnsi="Aptos"/>
        </w:rPr>
      </w:pPr>
      <w:r w:rsidRPr="007B1363">
        <w:rPr>
          <w:rFonts w:ascii="Aptos" w:hAnsi="Aptos"/>
        </w:rPr>
        <w:t xml:space="preserve">        printf("Parent PPID: %d\n", getppid());</w:t>
      </w:r>
    </w:p>
    <w:p w14:paraId="203D962D" w14:textId="77777777" w:rsidR="008F1028" w:rsidRPr="007B1363" w:rsidRDefault="00F80BCF">
      <w:pPr>
        <w:spacing w:after="60"/>
        <w:rPr>
          <w:rFonts w:ascii="Aptos" w:hAnsi="Aptos"/>
        </w:rPr>
      </w:pPr>
      <w:r w:rsidRPr="007B1363">
        <w:rPr>
          <w:rFonts w:ascii="Aptos" w:hAnsi="Aptos"/>
        </w:rPr>
        <w:t xml:space="preserve">        printf("Parent State: Running\n");</w:t>
      </w:r>
    </w:p>
    <w:p w14:paraId="75B6F2F8" w14:textId="77777777" w:rsidR="008F1028" w:rsidRPr="007B1363" w:rsidRDefault="008F1028">
      <w:pPr>
        <w:spacing w:after="60"/>
        <w:rPr>
          <w:rFonts w:ascii="Aptos" w:hAnsi="Aptos"/>
        </w:rPr>
      </w:pPr>
    </w:p>
    <w:p w14:paraId="0693FDE5" w14:textId="77777777" w:rsidR="008F1028" w:rsidRPr="007B1363" w:rsidRDefault="00F80BCF">
      <w:pPr>
        <w:spacing w:after="60"/>
        <w:rPr>
          <w:rFonts w:ascii="Aptos" w:hAnsi="Aptos"/>
        </w:rPr>
      </w:pPr>
      <w:r w:rsidRPr="007B1363">
        <w:rPr>
          <w:rFonts w:ascii="Aptos" w:hAnsi="Aptos"/>
        </w:rPr>
        <w:t xml:space="preserve">        printf("Parent waiting for child...\n");</w:t>
      </w:r>
    </w:p>
    <w:p w14:paraId="767FFFF2" w14:textId="77777777" w:rsidR="008F1028" w:rsidRPr="007B1363" w:rsidRDefault="00F80BCF">
      <w:pPr>
        <w:spacing w:after="60"/>
        <w:rPr>
          <w:rFonts w:ascii="Aptos" w:hAnsi="Aptos"/>
        </w:rPr>
      </w:pPr>
      <w:r w:rsidRPr="007B1363">
        <w:rPr>
          <w:rFonts w:ascii="Aptos" w:hAnsi="Aptos"/>
        </w:rPr>
        <w:t xml:space="preserve">        wait(NULL);</w:t>
      </w:r>
    </w:p>
    <w:p w14:paraId="278AEB3D" w14:textId="77777777" w:rsidR="008F1028" w:rsidRPr="007B1363" w:rsidRDefault="008F1028">
      <w:pPr>
        <w:spacing w:after="60"/>
        <w:rPr>
          <w:rFonts w:ascii="Aptos" w:hAnsi="Aptos"/>
        </w:rPr>
      </w:pPr>
    </w:p>
    <w:p w14:paraId="176F549C" w14:textId="77777777" w:rsidR="008F1028" w:rsidRPr="007B1363" w:rsidRDefault="00F80BCF">
      <w:pPr>
        <w:spacing w:after="60"/>
        <w:rPr>
          <w:rFonts w:ascii="Aptos" w:hAnsi="Aptos"/>
        </w:rPr>
      </w:pPr>
      <w:r w:rsidRPr="007B1363">
        <w:rPr>
          <w:rFonts w:ascii="Aptos" w:hAnsi="Aptos"/>
        </w:rPr>
        <w:t xml:space="preserve">        printf("Parent State: Running\n");</w:t>
      </w:r>
    </w:p>
    <w:p w14:paraId="250DA929" w14:textId="77777777" w:rsidR="008F1028" w:rsidRPr="007B1363" w:rsidRDefault="00F80BCF">
      <w:pPr>
        <w:spacing w:after="60"/>
        <w:rPr>
          <w:rFonts w:ascii="Aptos" w:hAnsi="Aptos"/>
        </w:rPr>
      </w:pPr>
      <w:r w:rsidRPr="007B1363">
        <w:rPr>
          <w:rFonts w:ascii="Aptos" w:hAnsi="Aptos"/>
        </w:rPr>
        <w:t xml:space="preserve">        printf("Child has terminated.\n");</w:t>
      </w:r>
    </w:p>
    <w:p w14:paraId="181F3E1F" w14:textId="77777777" w:rsidR="008F1028" w:rsidRPr="007B1363" w:rsidRDefault="00F80BCF">
      <w:pPr>
        <w:spacing w:after="60"/>
        <w:rPr>
          <w:rFonts w:ascii="Aptos" w:hAnsi="Aptos"/>
        </w:rPr>
      </w:pPr>
      <w:r w:rsidRPr="007B1363">
        <w:rPr>
          <w:rFonts w:ascii="Aptos" w:hAnsi="Aptos"/>
        </w:rPr>
        <w:t xml:space="preserve">        printf("Parent is terminating...\n");</w:t>
      </w:r>
    </w:p>
    <w:p w14:paraId="019EF5E5" w14:textId="77777777" w:rsidR="008F1028" w:rsidRPr="007B1363" w:rsidRDefault="00F80BCF">
      <w:pPr>
        <w:spacing w:after="60"/>
        <w:rPr>
          <w:rFonts w:ascii="Aptos" w:hAnsi="Aptos"/>
        </w:rPr>
      </w:pPr>
      <w:r w:rsidRPr="007B1363">
        <w:rPr>
          <w:rFonts w:ascii="Aptos" w:hAnsi="Aptos"/>
        </w:rPr>
        <w:t xml:space="preserve">    }</w:t>
      </w:r>
    </w:p>
    <w:p w14:paraId="4A4C025F" w14:textId="77777777" w:rsidR="008F1028" w:rsidRPr="007B1363" w:rsidRDefault="008F1028">
      <w:pPr>
        <w:spacing w:after="60"/>
        <w:rPr>
          <w:rFonts w:ascii="Aptos" w:hAnsi="Aptos"/>
        </w:rPr>
      </w:pPr>
    </w:p>
    <w:p w14:paraId="6103C87C" w14:textId="77777777" w:rsidR="008F1028" w:rsidRPr="007B1363" w:rsidRDefault="00F80BCF">
      <w:pPr>
        <w:spacing w:after="60"/>
        <w:rPr>
          <w:rFonts w:ascii="Aptos" w:hAnsi="Aptos"/>
        </w:rPr>
      </w:pPr>
      <w:r w:rsidRPr="007B1363">
        <w:rPr>
          <w:rFonts w:ascii="Aptos" w:hAnsi="Aptos"/>
        </w:rPr>
        <w:t xml:space="preserve">    return 0;</w:t>
      </w:r>
    </w:p>
    <w:p w14:paraId="692F1769" w14:textId="77777777" w:rsidR="008F1028" w:rsidRPr="007B1363" w:rsidRDefault="00F80BCF">
      <w:pPr>
        <w:spacing w:after="60"/>
        <w:rPr>
          <w:rFonts w:ascii="Aptos" w:hAnsi="Aptos"/>
        </w:rPr>
      </w:pPr>
      <w:r w:rsidRPr="007B1363">
        <w:rPr>
          <w:rFonts w:ascii="Aptos" w:hAnsi="Aptos"/>
        </w:rPr>
        <w:t>}</w:t>
      </w:r>
    </w:p>
    <w:p w14:paraId="4EA1F33B" w14:textId="77777777" w:rsidR="008F1028" w:rsidRPr="007B1363" w:rsidRDefault="008F1028">
      <w:pPr>
        <w:spacing w:after="60"/>
        <w:rPr>
          <w:rFonts w:ascii="Aptos" w:hAnsi="Aptos"/>
        </w:rPr>
      </w:pPr>
    </w:p>
    <w:p w14:paraId="35FD0157" w14:textId="77777777" w:rsidR="008F1028" w:rsidRPr="007B1363" w:rsidRDefault="00F80BCF">
      <w:pPr>
        <w:spacing w:after="60"/>
        <w:rPr>
          <w:rFonts w:ascii="Aptos" w:hAnsi="Aptos"/>
        </w:rPr>
      </w:pPr>
      <w:r w:rsidRPr="007B1363">
        <w:rPr>
          <w:rFonts w:ascii="Aptos" w:hAnsi="Aptos"/>
        </w:rPr>
        <w:t>Then press:</w:t>
      </w:r>
    </w:p>
    <w:p w14:paraId="46293774" w14:textId="77777777" w:rsidR="008F1028" w:rsidRPr="007B1363" w:rsidRDefault="00F80BCF">
      <w:pPr>
        <w:spacing w:after="60"/>
        <w:rPr>
          <w:rFonts w:ascii="Aptos" w:hAnsi="Aptos"/>
        </w:rPr>
      </w:pPr>
      <w:r w:rsidRPr="007B1363">
        <w:rPr>
          <w:rFonts w:ascii="Aptos" w:hAnsi="Aptos"/>
          <w:b/>
        </w:rPr>
        <w:t>Ctrl + O</w:t>
      </w:r>
    </w:p>
    <w:p w14:paraId="3641369B" w14:textId="77777777" w:rsidR="008F1028" w:rsidRPr="007B1363" w:rsidRDefault="008F1028">
      <w:pPr>
        <w:spacing w:after="60"/>
        <w:rPr>
          <w:rFonts w:ascii="Aptos" w:hAnsi="Aptos"/>
        </w:rPr>
      </w:pPr>
    </w:p>
    <w:p w14:paraId="7ED8AD80" w14:textId="77777777" w:rsidR="008F1028" w:rsidRPr="007B1363" w:rsidRDefault="00F80BCF">
      <w:pPr>
        <w:spacing w:after="60"/>
        <w:rPr>
          <w:rFonts w:ascii="Aptos" w:hAnsi="Aptos"/>
        </w:rPr>
      </w:pPr>
      <w:r w:rsidRPr="007B1363">
        <w:rPr>
          <w:rFonts w:ascii="Aptos" w:hAnsi="Aptos"/>
        </w:rPr>
        <w:t>You will see:</w:t>
      </w:r>
    </w:p>
    <w:p w14:paraId="5984F57E" w14:textId="77777777" w:rsidR="008F1028" w:rsidRPr="007B1363" w:rsidRDefault="00F80BCF">
      <w:pPr>
        <w:spacing w:after="60"/>
        <w:rPr>
          <w:rFonts w:ascii="Aptos" w:hAnsi="Aptos"/>
        </w:rPr>
      </w:pPr>
      <w:r w:rsidRPr="007B1363">
        <w:rPr>
          <w:rFonts w:ascii="Aptos" w:hAnsi="Aptos"/>
        </w:rPr>
        <w:t>File Name to Write: process_state.c</w:t>
      </w:r>
    </w:p>
    <w:p w14:paraId="5CCAD57D" w14:textId="77777777" w:rsidR="008F1028" w:rsidRPr="007B1363" w:rsidRDefault="008F1028">
      <w:pPr>
        <w:spacing w:after="60"/>
        <w:rPr>
          <w:rFonts w:ascii="Aptos" w:hAnsi="Aptos"/>
        </w:rPr>
      </w:pPr>
    </w:p>
    <w:p w14:paraId="6C6CF9C5" w14:textId="77777777" w:rsidR="008F1028" w:rsidRPr="007B1363" w:rsidRDefault="00F80BCF">
      <w:pPr>
        <w:spacing w:after="60"/>
        <w:rPr>
          <w:rFonts w:ascii="Aptos" w:hAnsi="Aptos"/>
        </w:rPr>
      </w:pPr>
      <w:r w:rsidRPr="007B1363">
        <w:rPr>
          <w:rFonts w:ascii="Aptos" w:hAnsi="Aptos"/>
        </w:rPr>
        <w:t>Press Enter.</w:t>
      </w:r>
    </w:p>
    <w:p w14:paraId="2BB6E0D8" w14:textId="77777777" w:rsidR="008F1028" w:rsidRPr="007B1363" w:rsidRDefault="008F1028">
      <w:pPr>
        <w:spacing w:after="60"/>
        <w:rPr>
          <w:rFonts w:ascii="Aptos" w:hAnsi="Aptos"/>
        </w:rPr>
      </w:pPr>
    </w:p>
    <w:p w14:paraId="21DC9610" w14:textId="77777777" w:rsidR="008F1028" w:rsidRPr="007B1363" w:rsidRDefault="00F80BCF">
      <w:pPr>
        <w:spacing w:after="60"/>
        <w:rPr>
          <w:rFonts w:ascii="Aptos" w:hAnsi="Aptos"/>
        </w:rPr>
      </w:pPr>
      <w:r w:rsidRPr="007B1363">
        <w:rPr>
          <w:rFonts w:ascii="Aptos" w:hAnsi="Aptos"/>
        </w:rPr>
        <w:t>Then press:</w:t>
      </w:r>
    </w:p>
    <w:p w14:paraId="2675A441" w14:textId="77777777" w:rsidR="008F1028" w:rsidRPr="007B1363" w:rsidRDefault="00F80BCF">
      <w:pPr>
        <w:spacing w:after="60"/>
        <w:rPr>
          <w:rFonts w:ascii="Aptos" w:hAnsi="Aptos"/>
        </w:rPr>
      </w:pPr>
      <w:r w:rsidRPr="007B1363">
        <w:rPr>
          <w:rFonts w:ascii="Aptos" w:hAnsi="Aptos"/>
          <w:b/>
        </w:rPr>
        <w:t>Ctrl + X</w:t>
      </w:r>
    </w:p>
    <w:p w14:paraId="0A2B0D2F" w14:textId="77777777" w:rsidR="008F1028" w:rsidRPr="007B1363" w:rsidRDefault="008F1028">
      <w:pPr>
        <w:spacing w:after="60"/>
        <w:rPr>
          <w:rFonts w:ascii="Aptos" w:hAnsi="Aptos"/>
        </w:rPr>
      </w:pPr>
    </w:p>
    <w:p w14:paraId="30A58710" w14:textId="77777777" w:rsidR="008F1028" w:rsidRPr="007B1363" w:rsidRDefault="00F80BCF">
      <w:pPr>
        <w:spacing w:after="60"/>
        <w:rPr>
          <w:rFonts w:ascii="Aptos" w:hAnsi="Aptos"/>
        </w:rPr>
      </w:pPr>
      <w:r w:rsidRPr="007B1363">
        <w:rPr>
          <w:rFonts w:ascii="Aptos" w:hAnsi="Aptos"/>
        </w:rPr>
        <w:t>You are back at the terminal.</w:t>
      </w:r>
    </w:p>
    <w:p w14:paraId="593B331F" w14:textId="77777777" w:rsidR="008F1028" w:rsidRPr="007B1363" w:rsidRDefault="00F80BCF">
      <w:pPr>
        <w:rPr>
          <w:rFonts w:ascii="Aptos" w:hAnsi="Aptos"/>
          <w:color w:val="4F81BD" w:themeColor="accent1"/>
        </w:rPr>
      </w:pPr>
      <w:r w:rsidRPr="007B1363">
        <w:rPr>
          <w:rFonts w:ascii="Aptos" w:hAnsi="Aptos"/>
          <w:b/>
          <w:color w:val="4F81BD" w:themeColor="accent1"/>
        </w:rPr>
        <w:t>Step 4: Compile the program</w:t>
      </w:r>
    </w:p>
    <w:p w14:paraId="4F2522F3" w14:textId="77777777" w:rsidR="008F1028" w:rsidRPr="007B1363" w:rsidRDefault="00F80BCF">
      <w:pPr>
        <w:spacing w:after="60"/>
        <w:rPr>
          <w:rFonts w:ascii="Aptos" w:hAnsi="Aptos"/>
        </w:rPr>
      </w:pPr>
      <w:r w:rsidRPr="007B1363">
        <w:rPr>
          <w:rFonts w:ascii="Aptos" w:hAnsi="Aptos"/>
        </w:rPr>
        <w:t>Type:</w:t>
      </w:r>
    </w:p>
    <w:p w14:paraId="5EBA9353" w14:textId="77777777" w:rsidR="008F1028" w:rsidRPr="007B1363" w:rsidRDefault="008F1028">
      <w:pPr>
        <w:spacing w:after="60"/>
        <w:rPr>
          <w:rFonts w:ascii="Aptos" w:hAnsi="Aptos"/>
        </w:rPr>
      </w:pPr>
    </w:p>
    <w:p w14:paraId="36B2C932" w14:textId="77777777" w:rsidR="008F1028" w:rsidRPr="007B1363" w:rsidRDefault="00F80BCF">
      <w:pPr>
        <w:spacing w:after="60"/>
        <w:rPr>
          <w:rFonts w:ascii="Aptos" w:hAnsi="Aptos"/>
        </w:rPr>
      </w:pPr>
      <w:r w:rsidRPr="007B1363">
        <w:rPr>
          <w:rFonts w:ascii="Aptos" w:eastAsia="Courier New" w:hAnsi="Aptos"/>
        </w:rPr>
        <w:t>gcc process_state.c -o process_state</w:t>
      </w:r>
    </w:p>
    <w:p w14:paraId="03DD482D" w14:textId="77777777" w:rsidR="008F1028" w:rsidRPr="007B1363" w:rsidRDefault="008F1028">
      <w:pPr>
        <w:spacing w:after="60"/>
        <w:rPr>
          <w:rFonts w:ascii="Aptos" w:hAnsi="Aptos"/>
        </w:rPr>
      </w:pPr>
    </w:p>
    <w:p w14:paraId="5B26A4FD" w14:textId="77777777" w:rsidR="008F1028" w:rsidRDefault="00F80BCF">
      <w:pPr>
        <w:spacing w:after="60"/>
        <w:rPr>
          <w:rFonts w:ascii="Aptos" w:hAnsi="Aptos"/>
        </w:rPr>
      </w:pPr>
      <w:r w:rsidRPr="007B1363">
        <w:rPr>
          <w:rFonts w:ascii="Aptos" w:hAnsi="Aptos"/>
        </w:rPr>
        <w:t>Press Enter.</w:t>
      </w:r>
    </w:p>
    <w:p w14:paraId="19616337" w14:textId="51DD1263" w:rsidR="007B1363" w:rsidRPr="007B1363" w:rsidRDefault="007B1363">
      <w:pPr>
        <w:spacing w:after="60"/>
        <w:rPr>
          <w:rFonts w:ascii="Aptos" w:hAnsi="Aptos"/>
        </w:rPr>
      </w:pPr>
      <w:r w:rsidRPr="007B1363">
        <w:rPr>
          <w:rFonts w:ascii="Aptos" w:hAnsi="Aptos"/>
          <w:noProof/>
        </w:rPr>
        <w:drawing>
          <wp:inline distT="0" distB="0" distL="0" distR="0" wp14:anchorId="29174592" wp14:editId="7CD4B133">
            <wp:extent cx="5391902" cy="21910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1902" cy="219106"/>
                    </a:xfrm>
                    <a:prstGeom prst="rect">
                      <a:avLst/>
                    </a:prstGeom>
                  </pic:spPr>
                </pic:pic>
              </a:graphicData>
            </a:graphic>
          </wp:inline>
        </w:drawing>
      </w:r>
    </w:p>
    <w:p w14:paraId="7494520D" w14:textId="77777777" w:rsidR="008F1028" w:rsidRPr="007B1363" w:rsidRDefault="008F1028">
      <w:pPr>
        <w:spacing w:after="60"/>
        <w:rPr>
          <w:rFonts w:ascii="Aptos" w:hAnsi="Aptos"/>
        </w:rPr>
      </w:pPr>
    </w:p>
    <w:p w14:paraId="791CBC3F" w14:textId="77777777" w:rsidR="008F1028" w:rsidRPr="007B1363" w:rsidRDefault="00F80BCF">
      <w:pPr>
        <w:spacing w:after="60"/>
        <w:rPr>
          <w:rFonts w:ascii="Aptos" w:hAnsi="Aptos"/>
        </w:rPr>
      </w:pPr>
      <w:r w:rsidRPr="007B1363">
        <w:rPr>
          <w:rFonts w:ascii="Aptos" w:hAnsi="Aptos"/>
        </w:rPr>
        <w:t>If there is no error message, compilation was successful.</w:t>
      </w:r>
    </w:p>
    <w:p w14:paraId="5E6EC315" w14:textId="77777777" w:rsidR="008F1028" w:rsidRPr="003009F1" w:rsidRDefault="00F80BCF">
      <w:pPr>
        <w:rPr>
          <w:rFonts w:ascii="Aptos" w:hAnsi="Aptos"/>
          <w:color w:val="4F81BD" w:themeColor="accent1"/>
        </w:rPr>
      </w:pPr>
      <w:r w:rsidRPr="003009F1">
        <w:rPr>
          <w:rFonts w:ascii="Aptos" w:hAnsi="Aptos"/>
          <w:b/>
          <w:color w:val="4F81BD" w:themeColor="accent1"/>
        </w:rPr>
        <w:t>Step 5: Run the program</w:t>
      </w:r>
    </w:p>
    <w:p w14:paraId="398DF60F" w14:textId="069EF674" w:rsidR="008F1028" w:rsidRPr="007B1363" w:rsidRDefault="00F80BCF">
      <w:pPr>
        <w:spacing w:after="60"/>
        <w:rPr>
          <w:rFonts w:ascii="Aptos" w:hAnsi="Aptos"/>
        </w:rPr>
      </w:pPr>
      <w:r w:rsidRPr="007B1363">
        <w:rPr>
          <w:rFonts w:ascii="Aptos" w:hAnsi="Aptos"/>
        </w:rPr>
        <w:t>Type:</w:t>
      </w:r>
    </w:p>
    <w:p w14:paraId="16255F2A" w14:textId="77777777" w:rsidR="008F1028" w:rsidRPr="007B1363" w:rsidRDefault="00F80BCF">
      <w:pPr>
        <w:spacing w:after="60"/>
        <w:rPr>
          <w:rFonts w:ascii="Aptos" w:hAnsi="Aptos"/>
        </w:rPr>
      </w:pPr>
      <w:r w:rsidRPr="007B1363">
        <w:rPr>
          <w:rFonts w:ascii="Aptos" w:eastAsia="Courier New" w:hAnsi="Aptos"/>
        </w:rPr>
        <w:t>./process_state</w:t>
      </w:r>
    </w:p>
    <w:p w14:paraId="32C08D33" w14:textId="77777777" w:rsidR="008F1028" w:rsidRPr="007B1363" w:rsidRDefault="008F1028">
      <w:pPr>
        <w:spacing w:after="60"/>
        <w:rPr>
          <w:rFonts w:ascii="Aptos" w:hAnsi="Aptos"/>
        </w:rPr>
      </w:pPr>
    </w:p>
    <w:p w14:paraId="1FF5A72F" w14:textId="77777777" w:rsidR="008F1028" w:rsidRPr="007B1363" w:rsidRDefault="00F80BCF">
      <w:pPr>
        <w:spacing w:after="60"/>
        <w:rPr>
          <w:rFonts w:ascii="Aptos" w:hAnsi="Aptos"/>
        </w:rPr>
      </w:pPr>
      <w:r w:rsidRPr="007B1363">
        <w:rPr>
          <w:rFonts w:ascii="Aptos" w:hAnsi="Aptos"/>
        </w:rPr>
        <w:t>Press Enter.</w:t>
      </w:r>
    </w:p>
    <w:p w14:paraId="2E1B7EC2" w14:textId="77777777" w:rsidR="008F1028" w:rsidRPr="007B1363" w:rsidRDefault="008F1028">
      <w:pPr>
        <w:spacing w:after="60"/>
        <w:rPr>
          <w:rFonts w:ascii="Aptos" w:hAnsi="Aptos"/>
        </w:rPr>
      </w:pPr>
    </w:p>
    <w:p w14:paraId="6FDA934B" w14:textId="77777777" w:rsidR="008F1028" w:rsidRPr="007B1363" w:rsidRDefault="00F80BCF">
      <w:pPr>
        <w:spacing w:after="60"/>
        <w:rPr>
          <w:rFonts w:ascii="Aptos" w:hAnsi="Aptos"/>
        </w:rPr>
      </w:pPr>
      <w:r w:rsidRPr="007B1363">
        <w:rPr>
          <w:rFonts w:ascii="Aptos" w:hAnsi="Aptos"/>
        </w:rPr>
        <w:t>You will see output similar to:</w:t>
      </w:r>
    </w:p>
    <w:p w14:paraId="2F5194A4" w14:textId="77777777" w:rsidR="008F1028" w:rsidRPr="007B1363" w:rsidRDefault="008F1028">
      <w:pPr>
        <w:spacing w:after="60"/>
        <w:rPr>
          <w:rFonts w:ascii="Aptos" w:hAnsi="Aptos"/>
        </w:rPr>
      </w:pPr>
    </w:p>
    <w:p w14:paraId="4F3F30E1" w14:textId="001CBD0F" w:rsidR="008F1028" w:rsidRPr="007B1363" w:rsidRDefault="007B1363">
      <w:pPr>
        <w:spacing w:after="60"/>
        <w:rPr>
          <w:rFonts w:ascii="Aptos" w:hAnsi="Aptos"/>
        </w:rPr>
      </w:pPr>
      <w:r w:rsidRPr="007B1363">
        <w:rPr>
          <w:rFonts w:ascii="Aptos" w:hAnsi="Aptos"/>
          <w:noProof/>
        </w:rPr>
        <w:lastRenderedPageBreak/>
        <w:drawing>
          <wp:inline distT="0" distB="0" distL="0" distR="0" wp14:anchorId="698D8AD7" wp14:editId="405F70F0">
            <wp:extent cx="5486400" cy="3392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392170"/>
                    </a:xfrm>
                    <a:prstGeom prst="rect">
                      <a:avLst/>
                    </a:prstGeom>
                  </pic:spPr>
                </pic:pic>
              </a:graphicData>
            </a:graphic>
          </wp:inline>
        </w:drawing>
      </w:r>
    </w:p>
    <w:p w14:paraId="46431A87" w14:textId="77777777" w:rsidR="008F1028" w:rsidRPr="007B1363" w:rsidRDefault="00F80BCF">
      <w:pPr>
        <w:spacing w:after="60"/>
        <w:rPr>
          <w:rFonts w:ascii="Aptos" w:hAnsi="Aptos"/>
        </w:rPr>
      </w:pPr>
      <w:r w:rsidRPr="007B1363">
        <w:rPr>
          <w:rFonts w:ascii="Aptos" w:hAnsi="Aptos"/>
        </w:rPr>
        <w:t>The actual PID numbers will be different on your computer.</w:t>
      </w:r>
    </w:p>
    <w:p w14:paraId="175D9160" w14:textId="77777777" w:rsidR="008F1028" w:rsidRPr="007B1363" w:rsidRDefault="00F80BCF">
      <w:pPr>
        <w:rPr>
          <w:rFonts w:ascii="Aptos" w:hAnsi="Aptos"/>
          <w:color w:val="4F81BD" w:themeColor="accent1"/>
        </w:rPr>
      </w:pPr>
      <w:r w:rsidRPr="007B1363">
        <w:rPr>
          <w:rFonts w:ascii="Aptos" w:hAnsi="Aptos"/>
          <w:b/>
          <w:color w:val="4F81BD" w:themeColor="accent1"/>
        </w:rPr>
        <w:t>Step 6: Understand fork()</w:t>
      </w:r>
    </w:p>
    <w:p w14:paraId="7B9ECBAA" w14:textId="77777777" w:rsidR="008F1028" w:rsidRPr="007B1363" w:rsidRDefault="00F80BCF">
      <w:pPr>
        <w:spacing w:after="60"/>
        <w:rPr>
          <w:rFonts w:ascii="Aptos" w:hAnsi="Aptos"/>
        </w:rPr>
      </w:pPr>
      <w:r w:rsidRPr="007B1363">
        <w:rPr>
          <w:rFonts w:ascii="Aptos" w:hAnsi="Aptos"/>
        </w:rPr>
        <w:t>After fork():</w:t>
      </w:r>
    </w:p>
    <w:p w14:paraId="15F83704" w14:textId="77777777" w:rsidR="008F1028" w:rsidRPr="007B1363" w:rsidRDefault="008F1028">
      <w:pPr>
        <w:spacing w:after="60"/>
        <w:rPr>
          <w:rFonts w:ascii="Aptos" w:hAnsi="Aptos"/>
        </w:rPr>
      </w:pPr>
    </w:p>
    <w:p w14:paraId="6E634A79" w14:textId="77777777" w:rsidR="008F1028" w:rsidRPr="007B1363" w:rsidRDefault="00F80BCF">
      <w:pPr>
        <w:spacing w:after="60"/>
        <w:rPr>
          <w:rFonts w:ascii="Aptos" w:hAnsi="Aptos"/>
        </w:rPr>
      </w:pPr>
      <w:r w:rsidRPr="007B1363">
        <w:rPr>
          <w:rFonts w:ascii="Aptos" w:hAnsi="Aptos"/>
        </w:rPr>
        <w:t xml:space="preserve">              fork()</w:t>
      </w:r>
    </w:p>
    <w:p w14:paraId="722D02BC" w14:textId="77777777" w:rsidR="008F1028" w:rsidRPr="007B1363" w:rsidRDefault="00F80BCF">
      <w:pPr>
        <w:spacing w:after="60"/>
        <w:rPr>
          <w:rFonts w:ascii="Aptos" w:hAnsi="Aptos"/>
        </w:rPr>
      </w:pPr>
      <w:r w:rsidRPr="007B1363">
        <w:rPr>
          <w:rFonts w:ascii="Aptos" w:hAnsi="Aptos"/>
        </w:rPr>
        <w:t xml:space="preserve">                |</w:t>
      </w:r>
    </w:p>
    <w:p w14:paraId="43CECD06" w14:textId="77777777" w:rsidR="008F1028" w:rsidRPr="007B1363" w:rsidRDefault="00F80BCF">
      <w:pPr>
        <w:spacing w:after="60"/>
        <w:rPr>
          <w:rFonts w:ascii="Aptos" w:hAnsi="Aptos"/>
        </w:rPr>
      </w:pPr>
      <w:r w:rsidRPr="007B1363">
        <w:rPr>
          <w:rFonts w:ascii="Aptos" w:hAnsi="Aptos"/>
        </w:rPr>
        <w:t xml:space="preserve">          --------------</w:t>
      </w:r>
    </w:p>
    <w:p w14:paraId="6F9C3A37" w14:textId="77777777" w:rsidR="008F1028" w:rsidRPr="007B1363" w:rsidRDefault="00F80BCF">
      <w:pPr>
        <w:spacing w:after="60"/>
        <w:rPr>
          <w:rFonts w:ascii="Aptos" w:hAnsi="Aptos"/>
        </w:rPr>
      </w:pPr>
      <w:r w:rsidRPr="007B1363">
        <w:rPr>
          <w:rFonts w:ascii="Aptos" w:hAnsi="Aptos"/>
        </w:rPr>
        <w:t xml:space="preserve">          |            |</w:t>
      </w:r>
    </w:p>
    <w:p w14:paraId="5772446B" w14:textId="77777777" w:rsidR="008F1028" w:rsidRPr="007B1363" w:rsidRDefault="00F80BCF">
      <w:pPr>
        <w:spacing w:after="60"/>
        <w:rPr>
          <w:rFonts w:ascii="Aptos" w:hAnsi="Aptos"/>
        </w:rPr>
      </w:pPr>
      <w:r w:rsidRPr="007B1363">
        <w:rPr>
          <w:rFonts w:ascii="Aptos" w:hAnsi="Aptos"/>
        </w:rPr>
        <w:t xml:space="preserve">       Parent         Child</w:t>
      </w:r>
    </w:p>
    <w:p w14:paraId="55B7A133" w14:textId="77777777" w:rsidR="008F1028" w:rsidRPr="007B1363" w:rsidRDefault="00F80BCF">
      <w:pPr>
        <w:spacing w:after="60"/>
        <w:rPr>
          <w:rFonts w:ascii="Aptos" w:hAnsi="Aptos"/>
        </w:rPr>
      </w:pPr>
      <w:r w:rsidRPr="007B1363">
        <w:rPr>
          <w:rFonts w:ascii="Aptos" w:hAnsi="Aptos"/>
        </w:rPr>
        <w:t xml:space="preserve">          |            |</w:t>
      </w:r>
    </w:p>
    <w:p w14:paraId="00B003B0" w14:textId="77777777" w:rsidR="008F1028" w:rsidRPr="007B1363" w:rsidRDefault="00F80BCF">
      <w:pPr>
        <w:spacing w:after="60"/>
        <w:rPr>
          <w:rFonts w:ascii="Aptos" w:hAnsi="Aptos"/>
        </w:rPr>
      </w:pPr>
      <w:r w:rsidRPr="007B1363">
        <w:rPr>
          <w:rFonts w:ascii="Aptos" w:hAnsi="Aptos"/>
        </w:rPr>
        <w:t xml:space="preserve">        PID           PID</w:t>
      </w:r>
    </w:p>
    <w:p w14:paraId="7B8A2876" w14:textId="77777777" w:rsidR="008F1028" w:rsidRPr="007B1363" w:rsidRDefault="00F80BCF">
      <w:pPr>
        <w:spacing w:after="60"/>
        <w:rPr>
          <w:rFonts w:ascii="Aptos" w:hAnsi="Aptos"/>
        </w:rPr>
      </w:pPr>
      <w:r w:rsidRPr="007B1363">
        <w:rPr>
          <w:rFonts w:ascii="Aptos" w:hAnsi="Aptos"/>
        </w:rPr>
        <w:t xml:space="preserve">          |            |</w:t>
      </w:r>
    </w:p>
    <w:p w14:paraId="7E3F398A" w14:textId="77777777" w:rsidR="008F1028" w:rsidRPr="007B1363" w:rsidRDefault="00F80BCF">
      <w:pPr>
        <w:spacing w:after="60"/>
        <w:rPr>
          <w:rFonts w:ascii="Aptos" w:hAnsi="Aptos"/>
        </w:rPr>
      </w:pPr>
      <w:r w:rsidRPr="007B1363">
        <w:rPr>
          <w:rFonts w:ascii="Aptos" w:hAnsi="Aptos"/>
        </w:rPr>
        <w:t xml:space="preserve">       wait()       sleep()</w:t>
      </w:r>
    </w:p>
    <w:p w14:paraId="5A8F667B" w14:textId="77777777" w:rsidR="008F1028" w:rsidRPr="007B1363" w:rsidRDefault="00F80BCF">
      <w:pPr>
        <w:spacing w:after="60"/>
        <w:rPr>
          <w:rFonts w:ascii="Aptos" w:hAnsi="Aptos"/>
        </w:rPr>
      </w:pPr>
      <w:r w:rsidRPr="007B1363">
        <w:rPr>
          <w:rFonts w:ascii="Aptos" w:hAnsi="Aptos"/>
        </w:rPr>
        <w:t xml:space="preserve">          |            |</w:t>
      </w:r>
    </w:p>
    <w:p w14:paraId="4A5B668F" w14:textId="77777777" w:rsidR="008F1028" w:rsidRPr="007B1363" w:rsidRDefault="00F80BCF">
      <w:pPr>
        <w:spacing w:after="60"/>
        <w:rPr>
          <w:rFonts w:ascii="Aptos" w:hAnsi="Aptos"/>
        </w:rPr>
      </w:pPr>
      <w:r w:rsidRPr="007B1363">
        <w:rPr>
          <w:rFonts w:ascii="Aptos" w:hAnsi="Aptos"/>
        </w:rPr>
        <w:t xml:space="preserve">       Waiting      Waiting</w:t>
      </w:r>
    </w:p>
    <w:p w14:paraId="2F7A48AD" w14:textId="77777777" w:rsidR="008F1028" w:rsidRPr="007B1363" w:rsidRDefault="00F80BCF">
      <w:pPr>
        <w:spacing w:after="60"/>
        <w:rPr>
          <w:rFonts w:ascii="Aptos" w:hAnsi="Aptos"/>
        </w:rPr>
      </w:pPr>
      <w:r w:rsidRPr="007B1363">
        <w:rPr>
          <w:rFonts w:ascii="Aptos" w:hAnsi="Aptos"/>
        </w:rPr>
        <w:t xml:space="preserve">          |            |</w:t>
      </w:r>
    </w:p>
    <w:p w14:paraId="0142EEB1" w14:textId="77777777" w:rsidR="008F1028" w:rsidRPr="007B1363" w:rsidRDefault="00F80BCF">
      <w:pPr>
        <w:spacing w:after="60"/>
        <w:rPr>
          <w:rFonts w:ascii="Aptos" w:hAnsi="Aptos"/>
        </w:rPr>
      </w:pPr>
      <w:r w:rsidRPr="007B1363">
        <w:rPr>
          <w:rFonts w:ascii="Aptos" w:hAnsi="Aptos"/>
        </w:rPr>
        <w:t xml:space="preserve">          |         Running</w:t>
      </w:r>
    </w:p>
    <w:p w14:paraId="7FCBA79B" w14:textId="77777777" w:rsidR="008F1028" w:rsidRPr="007B1363" w:rsidRDefault="00F80BCF">
      <w:pPr>
        <w:spacing w:after="60"/>
        <w:rPr>
          <w:rFonts w:ascii="Aptos" w:hAnsi="Aptos"/>
        </w:rPr>
      </w:pPr>
      <w:r w:rsidRPr="007B1363">
        <w:rPr>
          <w:rFonts w:ascii="Aptos" w:hAnsi="Aptos"/>
        </w:rPr>
        <w:t xml:space="preserve">          |            |</w:t>
      </w:r>
    </w:p>
    <w:p w14:paraId="42E9E510" w14:textId="77777777" w:rsidR="008F1028" w:rsidRPr="007B1363" w:rsidRDefault="00F80BCF">
      <w:pPr>
        <w:spacing w:after="60"/>
        <w:rPr>
          <w:rFonts w:ascii="Aptos" w:hAnsi="Aptos"/>
        </w:rPr>
      </w:pPr>
      <w:r w:rsidRPr="007B1363">
        <w:rPr>
          <w:rFonts w:ascii="Aptos" w:hAnsi="Aptos"/>
        </w:rPr>
        <w:lastRenderedPageBreak/>
        <w:t xml:space="preserve">          |       Terminated</w:t>
      </w:r>
    </w:p>
    <w:p w14:paraId="220570A7" w14:textId="77777777" w:rsidR="008F1028" w:rsidRPr="007B1363" w:rsidRDefault="00F80BCF">
      <w:pPr>
        <w:spacing w:after="60"/>
        <w:rPr>
          <w:rFonts w:ascii="Aptos" w:hAnsi="Aptos"/>
        </w:rPr>
      </w:pPr>
      <w:r w:rsidRPr="007B1363">
        <w:rPr>
          <w:rFonts w:ascii="Aptos" w:hAnsi="Aptos"/>
        </w:rPr>
        <w:t xml:space="preserve">          |</w:t>
      </w:r>
    </w:p>
    <w:p w14:paraId="45BF8857" w14:textId="77777777" w:rsidR="008F1028" w:rsidRPr="007B1363" w:rsidRDefault="00F80BCF">
      <w:pPr>
        <w:spacing w:after="60"/>
        <w:rPr>
          <w:rFonts w:ascii="Aptos" w:hAnsi="Aptos"/>
        </w:rPr>
      </w:pPr>
      <w:r w:rsidRPr="007B1363">
        <w:rPr>
          <w:rFonts w:ascii="Aptos" w:hAnsi="Aptos"/>
        </w:rPr>
        <w:t xml:space="preserve">       Running</w:t>
      </w:r>
    </w:p>
    <w:p w14:paraId="5FDE4AFE" w14:textId="77777777" w:rsidR="008F1028" w:rsidRPr="007B1363" w:rsidRDefault="00F80BCF">
      <w:pPr>
        <w:spacing w:after="60"/>
        <w:rPr>
          <w:rFonts w:ascii="Aptos" w:hAnsi="Aptos"/>
        </w:rPr>
      </w:pPr>
      <w:r w:rsidRPr="007B1363">
        <w:rPr>
          <w:rFonts w:ascii="Aptos" w:hAnsi="Aptos"/>
        </w:rPr>
        <w:t xml:space="preserve">          |</w:t>
      </w:r>
    </w:p>
    <w:p w14:paraId="6DEFE6DC" w14:textId="77777777" w:rsidR="008F1028" w:rsidRPr="007B1363" w:rsidRDefault="00F80BCF">
      <w:pPr>
        <w:spacing w:after="60"/>
        <w:rPr>
          <w:rFonts w:ascii="Aptos" w:hAnsi="Aptos"/>
        </w:rPr>
      </w:pPr>
      <w:r w:rsidRPr="007B1363">
        <w:rPr>
          <w:rFonts w:ascii="Aptos" w:hAnsi="Aptos"/>
        </w:rPr>
        <w:t xml:space="preserve">      Terminated</w:t>
      </w:r>
    </w:p>
    <w:p w14:paraId="2778780A" w14:textId="77777777" w:rsidR="008F1028" w:rsidRPr="007B1363" w:rsidRDefault="008F1028">
      <w:pPr>
        <w:spacing w:after="60"/>
        <w:rPr>
          <w:rFonts w:ascii="Aptos" w:hAnsi="Aptos"/>
        </w:rPr>
      </w:pPr>
    </w:p>
    <w:p w14:paraId="53A1E3AF" w14:textId="77777777" w:rsidR="008F1028" w:rsidRPr="007B1363" w:rsidRDefault="00F80BCF">
      <w:pPr>
        <w:spacing w:after="60"/>
        <w:rPr>
          <w:rFonts w:ascii="Aptos" w:hAnsi="Aptos"/>
        </w:rPr>
      </w:pPr>
      <w:r w:rsidRPr="007B1363">
        <w:rPr>
          <w:rFonts w:ascii="Aptos" w:hAnsi="Aptos"/>
        </w:rPr>
        <w:t>The child gets its own PID, while its PPID is the PID of the parent.</w:t>
      </w:r>
    </w:p>
    <w:p w14:paraId="04A8986E" w14:textId="77777777" w:rsidR="008F1028" w:rsidRPr="007B1363" w:rsidRDefault="00F80BCF">
      <w:pPr>
        <w:rPr>
          <w:rFonts w:ascii="Aptos" w:hAnsi="Aptos"/>
          <w:color w:val="4F81BD" w:themeColor="accent1"/>
        </w:rPr>
      </w:pPr>
      <w:r w:rsidRPr="007B1363">
        <w:rPr>
          <w:rFonts w:ascii="Aptos" w:hAnsi="Aptos"/>
          <w:b/>
          <w:color w:val="4F81BD" w:themeColor="accent1"/>
        </w:rPr>
        <w:t>Step 7: Observe processes using ps</w:t>
      </w:r>
    </w:p>
    <w:p w14:paraId="52EC5DFF" w14:textId="77777777" w:rsidR="008F1028" w:rsidRPr="007B1363" w:rsidRDefault="00F80BCF">
      <w:pPr>
        <w:spacing w:after="60"/>
        <w:rPr>
          <w:rFonts w:ascii="Aptos" w:hAnsi="Aptos"/>
        </w:rPr>
      </w:pPr>
      <w:r w:rsidRPr="007B1363">
        <w:rPr>
          <w:rFonts w:ascii="Aptos" w:hAnsi="Aptos"/>
        </w:rPr>
        <w:t>While the program is running, open another Ubuntu terminal.</w:t>
      </w:r>
    </w:p>
    <w:p w14:paraId="50DED5A7" w14:textId="77777777" w:rsidR="008F1028" w:rsidRPr="007B1363" w:rsidRDefault="008F1028">
      <w:pPr>
        <w:spacing w:after="60"/>
        <w:rPr>
          <w:rFonts w:ascii="Aptos" w:hAnsi="Aptos"/>
        </w:rPr>
      </w:pPr>
    </w:p>
    <w:p w14:paraId="0FB75597" w14:textId="77777777" w:rsidR="008F1028" w:rsidRPr="007B1363" w:rsidRDefault="00F80BCF">
      <w:pPr>
        <w:spacing w:after="60"/>
        <w:rPr>
          <w:rFonts w:ascii="Aptos" w:hAnsi="Aptos"/>
        </w:rPr>
      </w:pPr>
      <w:r w:rsidRPr="007B1363">
        <w:rPr>
          <w:rFonts w:ascii="Aptos" w:hAnsi="Aptos"/>
        </w:rPr>
        <w:t>First run:</w:t>
      </w:r>
    </w:p>
    <w:p w14:paraId="075B473E" w14:textId="77777777" w:rsidR="008F1028" w:rsidRPr="007B1363" w:rsidRDefault="008F1028">
      <w:pPr>
        <w:spacing w:after="60"/>
        <w:rPr>
          <w:rFonts w:ascii="Aptos" w:hAnsi="Aptos"/>
        </w:rPr>
      </w:pPr>
    </w:p>
    <w:p w14:paraId="53C8D0A4" w14:textId="77777777" w:rsidR="008F1028" w:rsidRPr="007B1363" w:rsidRDefault="00F80BCF">
      <w:pPr>
        <w:spacing w:after="60"/>
        <w:rPr>
          <w:rFonts w:ascii="Aptos" w:hAnsi="Aptos"/>
        </w:rPr>
      </w:pPr>
      <w:r w:rsidRPr="007B1363">
        <w:rPr>
          <w:rFonts w:ascii="Aptos" w:eastAsia="Courier New" w:hAnsi="Aptos"/>
        </w:rPr>
        <w:t>ps -ef | grep process_state</w:t>
      </w:r>
    </w:p>
    <w:p w14:paraId="59F9097B" w14:textId="77777777" w:rsidR="008F1028" w:rsidRPr="007B1363" w:rsidRDefault="008F1028">
      <w:pPr>
        <w:spacing w:after="60"/>
        <w:rPr>
          <w:rFonts w:ascii="Aptos" w:hAnsi="Aptos"/>
        </w:rPr>
      </w:pPr>
    </w:p>
    <w:p w14:paraId="41ED8EB9" w14:textId="77777777" w:rsidR="008F1028" w:rsidRPr="007B1363" w:rsidRDefault="00F80BCF">
      <w:pPr>
        <w:spacing w:after="60"/>
        <w:rPr>
          <w:rFonts w:ascii="Aptos" w:hAnsi="Aptos"/>
        </w:rPr>
      </w:pPr>
      <w:r w:rsidRPr="007B1363">
        <w:rPr>
          <w:rFonts w:ascii="Aptos" w:hAnsi="Aptos"/>
        </w:rPr>
        <w:t>Press Enter.</w:t>
      </w:r>
    </w:p>
    <w:p w14:paraId="51891D48" w14:textId="596C6CC7" w:rsidR="008F1028" w:rsidRPr="007B1363" w:rsidRDefault="00C40357">
      <w:pPr>
        <w:spacing w:after="60"/>
        <w:rPr>
          <w:rFonts w:ascii="Aptos" w:hAnsi="Aptos"/>
        </w:rPr>
      </w:pPr>
      <w:r w:rsidRPr="00C40357">
        <w:rPr>
          <w:rFonts w:ascii="Aptos" w:hAnsi="Aptos"/>
          <w:noProof/>
        </w:rPr>
        <w:drawing>
          <wp:inline distT="0" distB="0" distL="0" distR="0" wp14:anchorId="2F95FF5C" wp14:editId="16214CD9">
            <wp:extent cx="5486400" cy="3346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34645"/>
                    </a:xfrm>
                    <a:prstGeom prst="rect">
                      <a:avLst/>
                    </a:prstGeom>
                  </pic:spPr>
                </pic:pic>
              </a:graphicData>
            </a:graphic>
          </wp:inline>
        </w:drawing>
      </w:r>
    </w:p>
    <w:p w14:paraId="14353757" w14:textId="77777777" w:rsidR="008F1028" w:rsidRPr="007B1363" w:rsidRDefault="00F80BCF">
      <w:pPr>
        <w:spacing w:after="60"/>
        <w:rPr>
          <w:rFonts w:ascii="Aptos" w:hAnsi="Aptos"/>
        </w:rPr>
      </w:pPr>
      <w:r w:rsidRPr="007B1363">
        <w:rPr>
          <w:rFonts w:ascii="Aptos" w:hAnsi="Aptos"/>
        </w:rPr>
        <w:t>You can also use:</w:t>
      </w:r>
    </w:p>
    <w:p w14:paraId="5898B276" w14:textId="77777777" w:rsidR="008F1028" w:rsidRPr="007B1363" w:rsidRDefault="008F1028">
      <w:pPr>
        <w:spacing w:after="60"/>
        <w:rPr>
          <w:rFonts w:ascii="Aptos" w:hAnsi="Aptos"/>
        </w:rPr>
      </w:pPr>
    </w:p>
    <w:p w14:paraId="750338FF" w14:textId="77777777" w:rsidR="008F1028" w:rsidRPr="007B1363" w:rsidRDefault="00F80BCF">
      <w:pPr>
        <w:spacing w:after="60"/>
        <w:rPr>
          <w:rFonts w:ascii="Aptos" w:hAnsi="Aptos"/>
        </w:rPr>
      </w:pPr>
      <w:r w:rsidRPr="007B1363">
        <w:rPr>
          <w:rFonts w:ascii="Aptos" w:eastAsia="Courier New" w:hAnsi="Aptos"/>
        </w:rPr>
        <w:t>ps -o pid,ppid,state,cmd</w:t>
      </w:r>
    </w:p>
    <w:p w14:paraId="17AE9091" w14:textId="77777777" w:rsidR="008F1028" w:rsidRPr="007B1363" w:rsidRDefault="008F1028">
      <w:pPr>
        <w:spacing w:after="60"/>
        <w:rPr>
          <w:rFonts w:ascii="Aptos" w:hAnsi="Aptos"/>
        </w:rPr>
      </w:pPr>
    </w:p>
    <w:p w14:paraId="1EECBCF4" w14:textId="77777777" w:rsidR="008F1028" w:rsidRDefault="00F80BCF">
      <w:pPr>
        <w:spacing w:after="60"/>
        <w:rPr>
          <w:rFonts w:ascii="Aptos" w:hAnsi="Aptos"/>
        </w:rPr>
      </w:pPr>
      <w:r w:rsidRPr="007B1363">
        <w:rPr>
          <w:rFonts w:ascii="Aptos" w:hAnsi="Aptos"/>
        </w:rPr>
        <w:t>You will see columns such as:</w:t>
      </w:r>
    </w:p>
    <w:p w14:paraId="5ADD0372" w14:textId="4BBD06B3" w:rsidR="00C40357" w:rsidRPr="007B1363" w:rsidRDefault="00C40357">
      <w:pPr>
        <w:spacing w:after="60"/>
        <w:rPr>
          <w:rFonts w:ascii="Aptos" w:hAnsi="Aptos"/>
        </w:rPr>
      </w:pPr>
      <w:r w:rsidRPr="00C40357">
        <w:rPr>
          <w:rFonts w:ascii="Aptos" w:hAnsi="Aptos"/>
          <w:noProof/>
        </w:rPr>
        <w:drawing>
          <wp:inline distT="0" distB="0" distL="0" distR="0" wp14:anchorId="2DB6ED9A" wp14:editId="5DC5E7FD">
            <wp:extent cx="4410691" cy="70494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0691" cy="704948"/>
                    </a:xfrm>
                    <a:prstGeom prst="rect">
                      <a:avLst/>
                    </a:prstGeom>
                  </pic:spPr>
                </pic:pic>
              </a:graphicData>
            </a:graphic>
          </wp:inline>
        </w:drawing>
      </w:r>
    </w:p>
    <w:p w14:paraId="1B3D44A1" w14:textId="77777777" w:rsidR="00C40357" w:rsidRPr="007B1363" w:rsidRDefault="00C40357">
      <w:pPr>
        <w:spacing w:after="60"/>
        <w:rPr>
          <w:rFonts w:ascii="Aptos" w:hAnsi="Aptos"/>
        </w:rPr>
      </w:pPr>
    </w:p>
    <w:p w14:paraId="3BB497C9" w14:textId="77777777" w:rsidR="008F1028" w:rsidRPr="007B1363" w:rsidRDefault="00F80BCF">
      <w:pPr>
        <w:spacing w:after="60"/>
        <w:rPr>
          <w:rFonts w:ascii="Aptos" w:hAnsi="Aptos"/>
        </w:rPr>
      </w:pPr>
      <w:r w:rsidRPr="007B1363">
        <w:rPr>
          <w:rFonts w:ascii="Aptos" w:hAnsi="Aptos"/>
        </w:rPr>
        <w:t>Here:</w:t>
      </w:r>
    </w:p>
    <w:p w14:paraId="1A2FD835" w14:textId="77777777" w:rsidR="008F1028" w:rsidRPr="007B1363" w:rsidRDefault="00F80BCF">
      <w:pPr>
        <w:spacing w:after="60"/>
        <w:rPr>
          <w:rFonts w:ascii="Aptos" w:hAnsi="Aptos"/>
        </w:rPr>
      </w:pPr>
      <w:r w:rsidRPr="007B1363">
        <w:rPr>
          <w:rFonts w:ascii="Aptos" w:hAnsi="Aptos"/>
        </w:rPr>
        <w:t>PID → Process ID</w:t>
      </w:r>
    </w:p>
    <w:p w14:paraId="38862918" w14:textId="77777777" w:rsidR="008F1028" w:rsidRPr="007B1363" w:rsidRDefault="00F80BCF">
      <w:pPr>
        <w:spacing w:after="60"/>
        <w:rPr>
          <w:rFonts w:ascii="Aptos" w:hAnsi="Aptos"/>
        </w:rPr>
      </w:pPr>
      <w:r w:rsidRPr="007B1363">
        <w:rPr>
          <w:rFonts w:ascii="Aptos" w:hAnsi="Aptos"/>
        </w:rPr>
        <w:t>PPID → Parent Process ID</w:t>
      </w:r>
    </w:p>
    <w:p w14:paraId="0DE34E45" w14:textId="77777777" w:rsidR="008F1028" w:rsidRPr="007B1363" w:rsidRDefault="00F80BCF">
      <w:pPr>
        <w:spacing w:after="60"/>
        <w:rPr>
          <w:rFonts w:ascii="Aptos" w:hAnsi="Aptos"/>
        </w:rPr>
      </w:pPr>
      <w:r w:rsidRPr="007B1363">
        <w:rPr>
          <w:rFonts w:ascii="Aptos" w:hAnsi="Aptos"/>
        </w:rPr>
        <w:t>S → Process state</w:t>
      </w:r>
    </w:p>
    <w:p w14:paraId="643E6AA8" w14:textId="77777777" w:rsidR="008F1028" w:rsidRDefault="00F80BCF">
      <w:pPr>
        <w:spacing w:after="60"/>
        <w:rPr>
          <w:rFonts w:ascii="Aptos" w:hAnsi="Aptos"/>
        </w:rPr>
      </w:pPr>
      <w:r w:rsidRPr="007B1363">
        <w:rPr>
          <w:rFonts w:ascii="Aptos" w:hAnsi="Aptos"/>
        </w:rPr>
        <w:t>CMD → Command being executed</w:t>
      </w:r>
    </w:p>
    <w:p w14:paraId="4D20F323" w14:textId="77777777" w:rsidR="00C40357" w:rsidRPr="007B1363" w:rsidRDefault="00C40357">
      <w:pPr>
        <w:spacing w:after="60"/>
        <w:rPr>
          <w:rFonts w:ascii="Aptos" w:hAnsi="Aptos"/>
        </w:rPr>
      </w:pPr>
    </w:p>
    <w:p w14:paraId="498E94B5" w14:textId="77777777" w:rsidR="008F1028" w:rsidRPr="007B1363" w:rsidRDefault="00F80BCF">
      <w:pPr>
        <w:rPr>
          <w:rFonts w:ascii="Aptos" w:hAnsi="Aptos"/>
          <w:color w:val="4F81BD" w:themeColor="accent1"/>
        </w:rPr>
      </w:pPr>
      <w:r w:rsidRPr="007B1363">
        <w:rPr>
          <w:rFonts w:ascii="Aptos" w:hAnsi="Aptos"/>
          <w:b/>
          <w:color w:val="4F81BD" w:themeColor="accent1"/>
        </w:rPr>
        <w:lastRenderedPageBreak/>
        <w:t>Step 8: Observe the Waiting state</w:t>
      </w:r>
    </w:p>
    <w:p w14:paraId="7DEBD03F" w14:textId="77777777" w:rsidR="008F1028" w:rsidRPr="007B1363" w:rsidRDefault="00F80BCF">
      <w:pPr>
        <w:spacing w:after="60"/>
        <w:rPr>
          <w:rFonts w:ascii="Aptos" w:hAnsi="Aptos"/>
        </w:rPr>
      </w:pPr>
      <w:r w:rsidRPr="007B1363">
        <w:rPr>
          <w:rFonts w:ascii="Aptos" w:hAnsi="Aptos"/>
        </w:rPr>
        <w:t>The child contains:</w:t>
      </w:r>
    </w:p>
    <w:p w14:paraId="5AA101B0" w14:textId="77777777" w:rsidR="008F1028" w:rsidRPr="007B1363" w:rsidRDefault="008F1028">
      <w:pPr>
        <w:spacing w:after="60"/>
        <w:rPr>
          <w:rFonts w:ascii="Aptos" w:hAnsi="Aptos"/>
        </w:rPr>
      </w:pPr>
    </w:p>
    <w:p w14:paraId="6DCAA011" w14:textId="77777777" w:rsidR="008F1028" w:rsidRPr="007B1363" w:rsidRDefault="00F80BCF">
      <w:pPr>
        <w:spacing w:after="60"/>
        <w:rPr>
          <w:rFonts w:ascii="Aptos" w:hAnsi="Aptos"/>
        </w:rPr>
      </w:pPr>
      <w:r w:rsidRPr="007B1363">
        <w:rPr>
          <w:rFonts w:ascii="Aptos" w:hAnsi="Aptos"/>
        </w:rPr>
        <w:t>sleep(10);</w:t>
      </w:r>
    </w:p>
    <w:p w14:paraId="116B91EE" w14:textId="77777777" w:rsidR="008F1028" w:rsidRPr="007B1363" w:rsidRDefault="008F1028">
      <w:pPr>
        <w:spacing w:after="60"/>
        <w:rPr>
          <w:rFonts w:ascii="Aptos" w:hAnsi="Aptos"/>
        </w:rPr>
      </w:pPr>
    </w:p>
    <w:p w14:paraId="66CA24B6" w14:textId="77777777" w:rsidR="008F1028" w:rsidRPr="007B1363" w:rsidRDefault="00F80BCF">
      <w:pPr>
        <w:spacing w:after="60"/>
        <w:rPr>
          <w:rFonts w:ascii="Aptos" w:hAnsi="Aptos"/>
        </w:rPr>
      </w:pPr>
      <w:r w:rsidRPr="007B1363">
        <w:rPr>
          <w:rFonts w:ascii="Aptos" w:hAnsi="Aptos"/>
        </w:rPr>
        <w:t>During this time, check:</w:t>
      </w:r>
    </w:p>
    <w:p w14:paraId="73EF3E5E" w14:textId="77777777" w:rsidR="008F1028" w:rsidRPr="007B1363" w:rsidRDefault="008F1028">
      <w:pPr>
        <w:spacing w:after="60"/>
        <w:rPr>
          <w:rFonts w:ascii="Aptos" w:hAnsi="Aptos"/>
        </w:rPr>
      </w:pPr>
    </w:p>
    <w:p w14:paraId="3C389DB3" w14:textId="77777777" w:rsidR="008F1028" w:rsidRDefault="00F80BCF">
      <w:pPr>
        <w:spacing w:after="60"/>
        <w:rPr>
          <w:rFonts w:ascii="Aptos" w:eastAsia="Courier New" w:hAnsi="Aptos"/>
        </w:rPr>
      </w:pPr>
      <w:r w:rsidRPr="007B1363">
        <w:rPr>
          <w:rFonts w:ascii="Aptos" w:eastAsia="Courier New" w:hAnsi="Aptos"/>
        </w:rPr>
        <w:t>ps -o pid,ppid,state,cmd</w:t>
      </w:r>
    </w:p>
    <w:p w14:paraId="6774344B" w14:textId="6CF8A7D3" w:rsidR="00C40357" w:rsidRPr="007B1363" w:rsidRDefault="00C40357">
      <w:pPr>
        <w:spacing w:after="60"/>
        <w:rPr>
          <w:rFonts w:ascii="Aptos" w:hAnsi="Aptos"/>
        </w:rPr>
      </w:pPr>
      <w:r w:rsidRPr="00C40357">
        <w:rPr>
          <w:rFonts w:ascii="Aptos" w:hAnsi="Aptos"/>
          <w:noProof/>
        </w:rPr>
        <w:drawing>
          <wp:inline distT="0" distB="0" distL="0" distR="0" wp14:anchorId="1A4B28AA" wp14:editId="5063C185">
            <wp:extent cx="4810796" cy="72400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0796" cy="724001"/>
                    </a:xfrm>
                    <a:prstGeom prst="rect">
                      <a:avLst/>
                    </a:prstGeom>
                  </pic:spPr>
                </pic:pic>
              </a:graphicData>
            </a:graphic>
          </wp:inline>
        </w:drawing>
      </w:r>
    </w:p>
    <w:p w14:paraId="6306B81D" w14:textId="77777777" w:rsidR="008F1028" w:rsidRPr="007B1363" w:rsidRDefault="008F1028">
      <w:pPr>
        <w:spacing w:after="60"/>
        <w:rPr>
          <w:rFonts w:ascii="Aptos" w:hAnsi="Aptos"/>
        </w:rPr>
      </w:pPr>
    </w:p>
    <w:p w14:paraId="3F98C571" w14:textId="77777777" w:rsidR="008F1028" w:rsidRPr="007B1363" w:rsidRDefault="00F80BCF">
      <w:pPr>
        <w:rPr>
          <w:rFonts w:ascii="Aptos" w:hAnsi="Aptos"/>
          <w:color w:val="4F81BD" w:themeColor="accent1"/>
        </w:rPr>
      </w:pPr>
      <w:r w:rsidRPr="007B1363">
        <w:rPr>
          <w:rFonts w:ascii="Aptos" w:hAnsi="Aptos"/>
          <w:b/>
          <w:color w:val="4F81BD" w:themeColor="accent1"/>
        </w:rPr>
        <w:t>Step 9: Observe using /proc</w:t>
      </w:r>
    </w:p>
    <w:p w14:paraId="62DB5851" w14:textId="77777777" w:rsidR="008F1028" w:rsidRPr="007B1363" w:rsidRDefault="00F80BCF">
      <w:pPr>
        <w:spacing w:after="60"/>
        <w:rPr>
          <w:rFonts w:ascii="Aptos" w:hAnsi="Aptos"/>
        </w:rPr>
      </w:pPr>
      <w:r w:rsidRPr="007B1363">
        <w:rPr>
          <w:rFonts w:ascii="Aptos" w:hAnsi="Aptos"/>
        </w:rPr>
        <w:t>Find the PID of the child from the program output.</w:t>
      </w:r>
    </w:p>
    <w:p w14:paraId="13D7F438" w14:textId="77777777" w:rsidR="008F1028" w:rsidRPr="007B1363" w:rsidRDefault="008F1028">
      <w:pPr>
        <w:spacing w:after="60"/>
        <w:rPr>
          <w:rFonts w:ascii="Aptos" w:hAnsi="Aptos"/>
        </w:rPr>
      </w:pPr>
    </w:p>
    <w:p w14:paraId="5EC0C52F" w14:textId="77777777" w:rsidR="008F1028" w:rsidRPr="007B1363" w:rsidRDefault="00F80BCF">
      <w:pPr>
        <w:spacing w:after="60"/>
        <w:rPr>
          <w:rFonts w:ascii="Aptos" w:hAnsi="Aptos"/>
        </w:rPr>
      </w:pPr>
      <w:r w:rsidRPr="007B1363">
        <w:rPr>
          <w:rFonts w:ascii="Aptos" w:hAnsi="Aptos"/>
        </w:rPr>
        <w:t>For example, if the child PID is 2501, type:</w:t>
      </w:r>
    </w:p>
    <w:p w14:paraId="245988CC" w14:textId="77777777" w:rsidR="008F1028" w:rsidRPr="007B1363" w:rsidRDefault="008F1028">
      <w:pPr>
        <w:spacing w:after="60"/>
        <w:rPr>
          <w:rFonts w:ascii="Aptos" w:hAnsi="Aptos"/>
        </w:rPr>
      </w:pPr>
    </w:p>
    <w:p w14:paraId="19E1C318" w14:textId="77777777" w:rsidR="008F1028" w:rsidRPr="007B1363" w:rsidRDefault="00F80BCF">
      <w:pPr>
        <w:spacing w:after="60"/>
        <w:rPr>
          <w:rFonts w:ascii="Aptos" w:hAnsi="Aptos"/>
        </w:rPr>
      </w:pPr>
      <w:r w:rsidRPr="007B1363">
        <w:rPr>
          <w:rFonts w:ascii="Aptos" w:eastAsia="Courier New" w:hAnsi="Aptos"/>
        </w:rPr>
        <w:t>cat /proc/2501/status</w:t>
      </w:r>
    </w:p>
    <w:p w14:paraId="0506200D" w14:textId="77777777" w:rsidR="008F1028" w:rsidRPr="007B1363" w:rsidRDefault="008F1028">
      <w:pPr>
        <w:spacing w:after="60"/>
        <w:rPr>
          <w:rFonts w:ascii="Aptos" w:hAnsi="Aptos"/>
        </w:rPr>
      </w:pPr>
    </w:p>
    <w:p w14:paraId="57084C44" w14:textId="77777777" w:rsidR="008F1028" w:rsidRDefault="00F80BCF">
      <w:pPr>
        <w:spacing w:after="60"/>
        <w:rPr>
          <w:rFonts w:ascii="Aptos" w:hAnsi="Aptos"/>
        </w:rPr>
      </w:pPr>
      <w:r w:rsidRPr="007B1363">
        <w:rPr>
          <w:rFonts w:ascii="Aptos" w:hAnsi="Aptos"/>
        </w:rPr>
        <w:t>Press Enter.</w:t>
      </w:r>
    </w:p>
    <w:p w14:paraId="7F9270D3" w14:textId="62172C54" w:rsidR="007A333B" w:rsidRPr="007B1363" w:rsidRDefault="007A333B">
      <w:pPr>
        <w:spacing w:after="60"/>
        <w:rPr>
          <w:rFonts w:ascii="Aptos" w:hAnsi="Aptos"/>
        </w:rPr>
      </w:pPr>
      <w:r w:rsidRPr="007A333B">
        <w:rPr>
          <w:rFonts w:ascii="Aptos" w:hAnsi="Aptos"/>
          <w:noProof/>
        </w:rPr>
        <w:lastRenderedPageBreak/>
        <w:drawing>
          <wp:inline distT="0" distB="0" distL="0" distR="0" wp14:anchorId="2E0C7ECA" wp14:editId="578056C3">
            <wp:extent cx="5486400" cy="49707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970780"/>
                    </a:xfrm>
                    <a:prstGeom prst="rect">
                      <a:avLst/>
                    </a:prstGeom>
                  </pic:spPr>
                </pic:pic>
              </a:graphicData>
            </a:graphic>
          </wp:inline>
        </w:drawing>
      </w:r>
    </w:p>
    <w:p w14:paraId="7462B9B9" w14:textId="77777777" w:rsidR="008F1028" w:rsidRPr="007B1363" w:rsidRDefault="008F1028">
      <w:pPr>
        <w:spacing w:after="60"/>
        <w:rPr>
          <w:rFonts w:ascii="Aptos" w:hAnsi="Aptos"/>
        </w:rPr>
      </w:pPr>
    </w:p>
    <w:p w14:paraId="0A7BD310" w14:textId="77777777" w:rsidR="008F1028" w:rsidRPr="007B1363" w:rsidRDefault="00F80BCF">
      <w:pPr>
        <w:spacing w:after="60"/>
        <w:rPr>
          <w:rFonts w:ascii="Aptos" w:hAnsi="Aptos"/>
        </w:rPr>
      </w:pPr>
      <w:r w:rsidRPr="007B1363">
        <w:rPr>
          <w:rFonts w:ascii="Aptos" w:hAnsi="Aptos"/>
        </w:rPr>
        <w:t>Look for:</w:t>
      </w:r>
    </w:p>
    <w:p w14:paraId="4B5CD32B" w14:textId="77777777" w:rsidR="008F1028" w:rsidRPr="007B1363" w:rsidRDefault="008F1028">
      <w:pPr>
        <w:spacing w:after="60"/>
        <w:rPr>
          <w:rFonts w:ascii="Aptos" w:hAnsi="Aptos"/>
        </w:rPr>
      </w:pPr>
    </w:p>
    <w:p w14:paraId="431E07F7" w14:textId="77777777" w:rsidR="008F1028" w:rsidRPr="007B1363" w:rsidRDefault="00F80BCF">
      <w:pPr>
        <w:spacing w:after="60"/>
        <w:rPr>
          <w:rFonts w:ascii="Aptos" w:hAnsi="Aptos"/>
        </w:rPr>
      </w:pPr>
      <w:r w:rsidRPr="007B1363">
        <w:rPr>
          <w:rFonts w:ascii="Aptos" w:hAnsi="Aptos"/>
        </w:rPr>
        <w:t>Name:   process_state</w:t>
      </w:r>
    </w:p>
    <w:p w14:paraId="7224656B" w14:textId="77777777" w:rsidR="008F1028" w:rsidRPr="007B1363" w:rsidRDefault="00F80BCF">
      <w:pPr>
        <w:spacing w:after="60"/>
        <w:rPr>
          <w:rFonts w:ascii="Aptos" w:hAnsi="Aptos"/>
        </w:rPr>
      </w:pPr>
      <w:r w:rsidRPr="007B1363">
        <w:rPr>
          <w:rFonts w:ascii="Aptos" w:hAnsi="Aptos"/>
        </w:rPr>
        <w:t>State:  S (sleeping)</w:t>
      </w:r>
    </w:p>
    <w:p w14:paraId="7953C024" w14:textId="77777777" w:rsidR="008F1028" w:rsidRPr="007B1363" w:rsidRDefault="00F80BCF">
      <w:pPr>
        <w:spacing w:after="60"/>
        <w:rPr>
          <w:rFonts w:ascii="Aptos" w:hAnsi="Aptos"/>
        </w:rPr>
      </w:pPr>
      <w:r w:rsidRPr="007B1363">
        <w:rPr>
          <w:rFonts w:ascii="Aptos" w:hAnsi="Aptos"/>
        </w:rPr>
        <w:t>Pid:    2501</w:t>
      </w:r>
    </w:p>
    <w:p w14:paraId="1CFF121A" w14:textId="77777777" w:rsidR="008F1028" w:rsidRPr="007B1363" w:rsidRDefault="00F80BCF">
      <w:pPr>
        <w:spacing w:after="60"/>
        <w:rPr>
          <w:rFonts w:ascii="Aptos" w:hAnsi="Aptos"/>
        </w:rPr>
      </w:pPr>
      <w:r w:rsidRPr="007B1363">
        <w:rPr>
          <w:rFonts w:ascii="Aptos" w:hAnsi="Aptos"/>
        </w:rPr>
        <w:t>PPid:   2500</w:t>
      </w:r>
    </w:p>
    <w:p w14:paraId="00662E04" w14:textId="77777777" w:rsidR="008F1028" w:rsidRPr="007B1363" w:rsidRDefault="008F1028">
      <w:pPr>
        <w:spacing w:after="60"/>
        <w:rPr>
          <w:rFonts w:ascii="Aptos" w:hAnsi="Aptos"/>
        </w:rPr>
      </w:pPr>
    </w:p>
    <w:p w14:paraId="6AFFF644" w14:textId="77777777" w:rsidR="008F1028" w:rsidRPr="007B1363" w:rsidRDefault="00F80BCF">
      <w:pPr>
        <w:spacing w:after="60"/>
        <w:rPr>
          <w:rFonts w:ascii="Aptos" w:hAnsi="Aptos"/>
        </w:rPr>
      </w:pPr>
      <w:r w:rsidRPr="007B1363">
        <w:rPr>
          <w:rFonts w:ascii="Aptos" w:hAnsi="Aptos"/>
        </w:rPr>
        <w:t>This shows the child's process state, PID and PPID.</w:t>
      </w:r>
    </w:p>
    <w:p w14:paraId="78976BFD" w14:textId="77777777" w:rsidR="008F1028" w:rsidRPr="007B1363" w:rsidRDefault="00F80BCF">
      <w:pPr>
        <w:rPr>
          <w:rFonts w:ascii="Aptos" w:hAnsi="Aptos"/>
          <w:color w:val="4F81BD" w:themeColor="accent1"/>
        </w:rPr>
      </w:pPr>
      <w:r w:rsidRPr="007B1363">
        <w:rPr>
          <w:rFonts w:ascii="Aptos" w:hAnsi="Aptos"/>
          <w:b/>
          <w:color w:val="4F81BD" w:themeColor="accent1"/>
        </w:rPr>
        <w:t>Step 10: Observe the parent using /proc</w:t>
      </w:r>
    </w:p>
    <w:p w14:paraId="6416B6AE" w14:textId="77777777" w:rsidR="008F1028" w:rsidRPr="007B1363" w:rsidRDefault="00F80BCF">
      <w:pPr>
        <w:spacing w:after="60"/>
        <w:rPr>
          <w:rFonts w:ascii="Aptos" w:hAnsi="Aptos"/>
        </w:rPr>
      </w:pPr>
      <w:r w:rsidRPr="007B1363">
        <w:rPr>
          <w:rFonts w:ascii="Aptos" w:hAnsi="Aptos"/>
        </w:rPr>
        <w:t>If the parent PID is 2500, type:</w:t>
      </w:r>
    </w:p>
    <w:p w14:paraId="566B0F18" w14:textId="77777777" w:rsidR="008F1028" w:rsidRPr="007B1363" w:rsidRDefault="008F1028">
      <w:pPr>
        <w:spacing w:after="60"/>
        <w:rPr>
          <w:rFonts w:ascii="Aptos" w:hAnsi="Aptos"/>
        </w:rPr>
      </w:pPr>
    </w:p>
    <w:p w14:paraId="642EFC69" w14:textId="77777777" w:rsidR="008F1028" w:rsidRPr="007B1363" w:rsidRDefault="00F80BCF">
      <w:pPr>
        <w:spacing w:after="60"/>
        <w:rPr>
          <w:rFonts w:ascii="Aptos" w:hAnsi="Aptos"/>
        </w:rPr>
      </w:pPr>
      <w:r w:rsidRPr="007B1363">
        <w:rPr>
          <w:rFonts w:ascii="Aptos" w:eastAsia="Courier New" w:hAnsi="Aptos"/>
        </w:rPr>
        <w:lastRenderedPageBreak/>
        <w:t>cat /proc/2500/status</w:t>
      </w:r>
    </w:p>
    <w:p w14:paraId="7996292C" w14:textId="77777777" w:rsidR="008F1028" w:rsidRPr="007B1363" w:rsidRDefault="008F1028">
      <w:pPr>
        <w:spacing w:after="60"/>
        <w:rPr>
          <w:rFonts w:ascii="Aptos" w:hAnsi="Aptos"/>
        </w:rPr>
      </w:pPr>
    </w:p>
    <w:p w14:paraId="386B3083" w14:textId="1AE7884E" w:rsidR="008F1028" w:rsidRPr="007B1363" w:rsidRDefault="003009F1">
      <w:pPr>
        <w:spacing w:after="60"/>
        <w:rPr>
          <w:rFonts w:ascii="Aptos" w:hAnsi="Aptos"/>
        </w:rPr>
      </w:pPr>
      <w:r w:rsidRPr="007A333B">
        <w:rPr>
          <w:rFonts w:ascii="Aptos" w:hAnsi="Aptos"/>
          <w:noProof/>
        </w:rPr>
        <w:drawing>
          <wp:inline distT="0" distB="0" distL="0" distR="0" wp14:anchorId="3F64D2DB" wp14:editId="4970DC57">
            <wp:extent cx="5486400" cy="4970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970780"/>
                    </a:xfrm>
                    <a:prstGeom prst="rect">
                      <a:avLst/>
                    </a:prstGeom>
                  </pic:spPr>
                </pic:pic>
              </a:graphicData>
            </a:graphic>
          </wp:inline>
        </w:drawing>
      </w:r>
    </w:p>
    <w:p w14:paraId="0330E91C" w14:textId="77777777" w:rsidR="008F1028" w:rsidRPr="007B1363" w:rsidRDefault="00F80BCF">
      <w:pPr>
        <w:spacing w:after="60"/>
        <w:rPr>
          <w:rFonts w:ascii="Aptos" w:hAnsi="Aptos"/>
        </w:rPr>
      </w:pPr>
      <w:r w:rsidRPr="007B1363">
        <w:rPr>
          <w:rFonts w:ascii="Aptos" w:hAnsi="Aptos"/>
        </w:rPr>
        <w:t>The parent is waiting for the child because the program uses:</w:t>
      </w:r>
    </w:p>
    <w:p w14:paraId="066B90A5" w14:textId="77777777" w:rsidR="008F1028" w:rsidRPr="007B1363" w:rsidRDefault="008F1028">
      <w:pPr>
        <w:spacing w:after="60"/>
        <w:rPr>
          <w:rFonts w:ascii="Aptos" w:hAnsi="Aptos"/>
        </w:rPr>
      </w:pPr>
    </w:p>
    <w:p w14:paraId="6798C9A1" w14:textId="77777777" w:rsidR="008F1028" w:rsidRPr="007B1363" w:rsidRDefault="00F80BCF">
      <w:pPr>
        <w:spacing w:after="60"/>
        <w:rPr>
          <w:rFonts w:ascii="Aptos" w:hAnsi="Aptos"/>
        </w:rPr>
      </w:pPr>
      <w:r w:rsidRPr="007B1363">
        <w:rPr>
          <w:rFonts w:ascii="Aptos" w:hAnsi="Aptos"/>
        </w:rPr>
        <w:t>wait(NULL);</w:t>
      </w:r>
    </w:p>
    <w:p w14:paraId="6B7C2574" w14:textId="77777777" w:rsidR="008F1028" w:rsidRPr="007B1363" w:rsidRDefault="00F80BCF">
      <w:pPr>
        <w:rPr>
          <w:rFonts w:ascii="Aptos" w:hAnsi="Aptos"/>
          <w:color w:val="4F81BD" w:themeColor="accent1"/>
        </w:rPr>
      </w:pPr>
      <w:r w:rsidRPr="007B1363">
        <w:rPr>
          <w:rFonts w:ascii="Aptos" w:hAnsi="Aptos"/>
          <w:b/>
          <w:color w:val="4F81BD" w:themeColor="accent1"/>
        </w:rPr>
        <w:t>Step 11: Observe using top</w:t>
      </w:r>
    </w:p>
    <w:p w14:paraId="14B5CD5A" w14:textId="77777777" w:rsidR="008F1028" w:rsidRPr="007B1363" w:rsidRDefault="00F80BCF">
      <w:pPr>
        <w:spacing w:after="60"/>
        <w:rPr>
          <w:rFonts w:ascii="Aptos" w:hAnsi="Aptos"/>
        </w:rPr>
      </w:pPr>
      <w:r w:rsidRPr="007B1363">
        <w:rPr>
          <w:rFonts w:ascii="Aptos" w:hAnsi="Aptos"/>
        </w:rPr>
        <w:t>Run:</w:t>
      </w:r>
    </w:p>
    <w:p w14:paraId="1D93B310" w14:textId="77777777" w:rsidR="008F1028" w:rsidRPr="007B1363" w:rsidRDefault="008F1028">
      <w:pPr>
        <w:spacing w:after="60"/>
        <w:rPr>
          <w:rFonts w:ascii="Aptos" w:hAnsi="Aptos"/>
        </w:rPr>
      </w:pPr>
    </w:p>
    <w:p w14:paraId="46493D96" w14:textId="77777777" w:rsidR="008F1028" w:rsidRPr="007B1363" w:rsidRDefault="00F80BCF">
      <w:pPr>
        <w:spacing w:after="60"/>
        <w:rPr>
          <w:rFonts w:ascii="Aptos" w:hAnsi="Aptos"/>
        </w:rPr>
      </w:pPr>
      <w:r w:rsidRPr="007B1363">
        <w:rPr>
          <w:rFonts w:ascii="Aptos" w:eastAsia="Courier New" w:hAnsi="Aptos"/>
        </w:rPr>
        <w:t>top</w:t>
      </w:r>
    </w:p>
    <w:p w14:paraId="02CC75FE" w14:textId="77777777" w:rsidR="008F1028" w:rsidRPr="007B1363" w:rsidRDefault="008F1028">
      <w:pPr>
        <w:spacing w:after="60"/>
        <w:rPr>
          <w:rFonts w:ascii="Aptos" w:hAnsi="Aptos"/>
        </w:rPr>
      </w:pPr>
    </w:p>
    <w:p w14:paraId="78D74439" w14:textId="77777777" w:rsidR="008F1028" w:rsidRDefault="00F80BCF">
      <w:pPr>
        <w:spacing w:after="60"/>
        <w:rPr>
          <w:rFonts w:ascii="Aptos" w:hAnsi="Aptos"/>
        </w:rPr>
      </w:pPr>
      <w:r w:rsidRPr="007B1363">
        <w:rPr>
          <w:rFonts w:ascii="Aptos" w:hAnsi="Aptos"/>
        </w:rPr>
        <w:t>Press Enter.</w:t>
      </w:r>
    </w:p>
    <w:p w14:paraId="15359762" w14:textId="49CA4384" w:rsidR="003009F1" w:rsidRPr="007B1363" w:rsidRDefault="003009F1">
      <w:pPr>
        <w:spacing w:after="60"/>
        <w:rPr>
          <w:rFonts w:ascii="Aptos" w:hAnsi="Aptos"/>
        </w:rPr>
      </w:pPr>
      <w:r w:rsidRPr="003009F1">
        <w:rPr>
          <w:rFonts w:ascii="Aptos" w:hAnsi="Aptos"/>
          <w:noProof/>
        </w:rPr>
        <w:lastRenderedPageBreak/>
        <w:drawing>
          <wp:inline distT="0" distB="0" distL="0" distR="0" wp14:anchorId="6F8D0A9F" wp14:editId="1AED5340">
            <wp:extent cx="5486400" cy="2987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987040"/>
                    </a:xfrm>
                    <a:prstGeom prst="rect">
                      <a:avLst/>
                    </a:prstGeom>
                  </pic:spPr>
                </pic:pic>
              </a:graphicData>
            </a:graphic>
          </wp:inline>
        </w:drawing>
      </w:r>
    </w:p>
    <w:p w14:paraId="75612C54" w14:textId="77777777" w:rsidR="008F1028" w:rsidRPr="007B1363" w:rsidRDefault="008F1028">
      <w:pPr>
        <w:spacing w:after="60"/>
        <w:rPr>
          <w:rFonts w:ascii="Aptos" w:hAnsi="Aptos"/>
        </w:rPr>
      </w:pPr>
    </w:p>
    <w:p w14:paraId="2BEE7965" w14:textId="77777777" w:rsidR="008F1028" w:rsidRPr="007B1363" w:rsidRDefault="00F80BCF">
      <w:pPr>
        <w:spacing w:after="60"/>
        <w:rPr>
          <w:rFonts w:ascii="Aptos" w:hAnsi="Aptos"/>
        </w:rPr>
      </w:pPr>
      <w:r w:rsidRPr="007B1363">
        <w:rPr>
          <w:rFonts w:ascii="Aptos" w:hAnsi="Aptos"/>
        </w:rPr>
        <w:t>You will see a continuously updating process list.</w:t>
      </w:r>
    </w:p>
    <w:p w14:paraId="76B3DA4D" w14:textId="77777777" w:rsidR="008F1028" w:rsidRPr="007B1363" w:rsidRDefault="008F1028">
      <w:pPr>
        <w:spacing w:after="60"/>
        <w:rPr>
          <w:rFonts w:ascii="Aptos" w:hAnsi="Aptos"/>
        </w:rPr>
      </w:pPr>
    </w:p>
    <w:p w14:paraId="6CCAA82B" w14:textId="77777777" w:rsidR="008F1028" w:rsidRPr="007B1363" w:rsidRDefault="00F80BCF">
      <w:pPr>
        <w:spacing w:after="60"/>
        <w:rPr>
          <w:rFonts w:ascii="Aptos" w:hAnsi="Aptos"/>
        </w:rPr>
      </w:pPr>
      <w:r w:rsidRPr="007B1363">
        <w:rPr>
          <w:rFonts w:ascii="Aptos" w:hAnsi="Aptos"/>
        </w:rPr>
        <w:t>Look for the process_state process.</w:t>
      </w:r>
    </w:p>
    <w:p w14:paraId="4E5758A3" w14:textId="77777777" w:rsidR="008F1028" w:rsidRPr="007B1363" w:rsidRDefault="008F1028">
      <w:pPr>
        <w:spacing w:after="60"/>
        <w:rPr>
          <w:rFonts w:ascii="Aptos" w:hAnsi="Aptos"/>
        </w:rPr>
      </w:pPr>
    </w:p>
    <w:p w14:paraId="07F04175" w14:textId="77777777" w:rsidR="008F1028" w:rsidRPr="007B1363" w:rsidRDefault="00F80BCF">
      <w:pPr>
        <w:spacing w:after="60"/>
        <w:rPr>
          <w:rFonts w:ascii="Aptos" w:hAnsi="Aptos"/>
        </w:rPr>
      </w:pPr>
      <w:r w:rsidRPr="007B1363">
        <w:rPr>
          <w:rFonts w:ascii="Aptos" w:hAnsi="Aptos"/>
        </w:rPr>
        <w:t>To exit top, press:</w:t>
      </w:r>
    </w:p>
    <w:p w14:paraId="270BC99F" w14:textId="77777777" w:rsidR="008F1028" w:rsidRPr="007B1363" w:rsidRDefault="008F1028">
      <w:pPr>
        <w:spacing w:after="60"/>
        <w:rPr>
          <w:rFonts w:ascii="Aptos" w:hAnsi="Aptos"/>
        </w:rPr>
      </w:pPr>
    </w:p>
    <w:p w14:paraId="0A42A15F" w14:textId="77777777" w:rsidR="008F1028" w:rsidRPr="007B1363" w:rsidRDefault="00F80BCF">
      <w:pPr>
        <w:spacing w:after="60"/>
        <w:rPr>
          <w:rFonts w:ascii="Aptos" w:hAnsi="Aptos"/>
        </w:rPr>
      </w:pPr>
      <w:r w:rsidRPr="007B1363">
        <w:rPr>
          <w:rFonts w:ascii="Aptos" w:hAnsi="Aptos"/>
          <w:b/>
        </w:rPr>
        <w:t>q</w:t>
      </w:r>
    </w:p>
    <w:p w14:paraId="39356D5D" w14:textId="77777777" w:rsidR="008F1028" w:rsidRPr="007B1363" w:rsidRDefault="00F80BCF">
      <w:pPr>
        <w:rPr>
          <w:rFonts w:ascii="Aptos" w:hAnsi="Aptos"/>
          <w:color w:val="4F81BD" w:themeColor="accent1"/>
        </w:rPr>
      </w:pPr>
      <w:r w:rsidRPr="007B1363">
        <w:rPr>
          <w:rFonts w:ascii="Aptos" w:hAnsi="Aptos"/>
          <w:b/>
          <w:color w:val="4F81BD" w:themeColor="accent1"/>
        </w:rPr>
        <w:t>Step 12: Observe process state transitions</w:t>
      </w:r>
    </w:p>
    <w:p w14:paraId="51B156EF" w14:textId="77777777" w:rsidR="008F1028" w:rsidRPr="007B1363" w:rsidRDefault="00F80BCF">
      <w:pPr>
        <w:spacing w:after="60"/>
        <w:rPr>
          <w:rFonts w:ascii="Aptos" w:hAnsi="Aptos"/>
        </w:rPr>
      </w:pPr>
      <w:r w:rsidRPr="007B1363">
        <w:rPr>
          <w:rFonts w:ascii="Aptos" w:hAnsi="Aptos"/>
        </w:rPr>
        <w:t>The experiment demonstrates the following general sequence:</w:t>
      </w:r>
    </w:p>
    <w:p w14:paraId="1B60F9F9" w14:textId="77777777" w:rsidR="008F1028" w:rsidRPr="007B1363" w:rsidRDefault="008F1028">
      <w:pPr>
        <w:spacing w:after="60"/>
        <w:rPr>
          <w:rFonts w:ascii="Aptos" w:hAnsi="Aptos"/>
        </w:rPr>
      </w:pPr>
    </w:p>
    <w:p w14:paraId="7262958D" w14:textId="77777777" w:rsidR="008F1028" w:rsidRPr="007B1363" w:rsidRDefault="00F80BCF">
      <w:pPr>
        <w:spacing w:after="60"/>
        <w:rPr>
          <w:rFonts w:ascii="Aptos" w:hAnsi="Aptos"/>
        </w:rPr>
      </w:pPr>
      <w:r w:rsidRPr="007B1363">
        <w:rPr>
          <w:rFonts w:ascii="Aptos" w:hAnsi="Aptos"/>
        </w:rPr>
        <w:t xml:space="preserve">             Process Created</w:t>
      </w:r>
    </w:p>
    <w:p w14:paraId="4B104918" w14:textId="77777777" w:rsidR="008F1028" w:rsidRPr="007B1363" w:rsidRDefault="00F80BCF">
      <w:pPr>
        <w:spacing w:after="60"/>
        <w:rPr>
          <w:rFonts w:ascii="Aptos" w:hAnsi="Aptos"/>
        </w:rPr>
      </w:pPr>
      <w:r w:rsidRPr="007B1363">
        <w:rPr>
          <w:rFonts w:ascii="Aptos" w:hAnsi="Aptos"/>
        </w:rPr>
        <w:t xml:space="preserve">                    |</w:t>
      </w:r>
    </w:p>
    <w:p w14:paraId="4AD0F5C2" w14:textId="77777777" w:rsidR="008F1028" w:rsidRPr="007B1363" w:rsidRDefault="00F80BCF">
      <w:pPr>
        <w:spacing w:after="60"/>
        <w:rPr>
          <w:rFonts w:ascii="Aptos" w:hAnsi="Aptos"/>
        </w:rPr>
      </w:pPr>
      <w:r w:rsidRPr="007B1363">
        <w:rPr>
          <w:rFonts w:ascii="Aptos" w:hAnsi="Aptos"/>
        </w:rPr>
        <w:t xml:space="preserve">                    v</w:t>
      </w:r>
    </w:p>
    <w:p w14:paraId="4D70FDB9" w14:textId="77777777" w:rsidR="008F1028" w:rsidRPr="007B1363" w:rsidRDefault="00F80BCF">
      <w:pPr>
        <w:spacing w:after="60"/>
        <w:rPr>
          <w:rFonts w:ascii="Aptos" w:hAnsi="Aptos"/>
        </w:rPr>
      </w:pPr>
      <w:r w:rsidRPr="007B1363">
        <w:rPr>
          <w:rFonts w:ascii="Aptos" w:hAnsi="Aptos"/>
        </w:rPr>
        <w:t xml:space="preserve">                 Ready</w:t>
      </w:r>
    </w:p>
    <w:p w14:paraId="02C291C8" w14:textId="77777777" w:rsidR="008F1028" w:rsidRPr="007B1363" w:rsidRDefault="00F80BCF">
      <w:pPr>
        <w:spacing w:after="60"/>
        <w:rPr>
          <w:rFonts w:ascii="Aptos" w:hAnsi="Aptos"/>
        </w:rPr>
      </w:pPr>
      <w:r w:rsidRPr="007B1363">
        <w:rPr>
          <w:rFonts w:ascii="Aptos" w:hAnsi="Aptos"/>
        </w:rPr>
        <w:t xml:space="preserve">                    |</w:t>
      </w:r>
    </w:p>
    <w:p w14:paraId="7D5F4486" w14:textId="77777777" w:rsidR="008F1028" w:rsidRPr="007B1363" w:rsidRDefault="00F80BCF">
      <w:pPr>
        <w:spacing w:after="60"/>
        <w:rPr>
          <w:rFonts w:ascii="Aptos" w:hAnsi="Aptos"/>
        </w:rPr>
      </w:pPr>
      <w:r w:rsidRPr="007B1363">
        <w:rPr>
          <w:rFonts w:ascii="Aptos" w:hAnsi="Aptos"/>
        </w:rPr>
        <w:t xml:space="preserve">                    v</w:t>
      </w:r>
    </w:p>
    <w:p w14:paraId="4AD4C297" w14:textId="77777777" w:rsidR="008F1028" w:rsidRPr="007B1363" w:rsidRDefault="00F80BCF">
      <w:pPr>
        <w:spacing w:after="60"/>
        <w:rPr>
          <w:rFonts w:ascii="Aptos" w:hAnsi="Aptos"/>
        </w:rPr>
      </w:pPr>
      <w:r w:rsidRPr="007B1363">
        <w:rPr>
          <w:rFonts w:ascii="Aptos" w:hAnsi="Aptos"/>
        </w:rPr>
        <w:t xml:space="preserve">                Running</w:t>
      </w:r>
    </w:p>
    <w:p w14:paraId="5F39F9A3" w14:textId="77777777" w:rsidR="008F1028" w:rsidRPr="007B1363" w:rsidRDefault="00F80BCF">
      <w:pPr>
        <w:spacing w:after="60"/>
        <w:rPr>
          <w:rFonts w:ascii="Aptos" w:hAnsi="Aptos"/>
        </w:rPr>
      </w:pPr>
      <w:r w:rsidRPr="007B1363">
        <w:rPr>
          <w:rFonts w:ascii="Aptos" w:hAnsi="Aptos"/>
        </w:rPr>
        <w:t xml:space="preserve">                 /     \</w:t>
      </w:r>
    </w:p>
    <w:p w14:paraId="4E2AD9CD" w14:textId="77777777" w:rsidR="008F1028" w:rsidRPr="007B1363" w:rsidRDefault="00F80BCF">
      <w:pPr>
        <w:spacing w:after="60"/>
        <w:rPr>
          <w:rFonts w:ascii="Aptos" w:hAnsi="Aptos"/>
        </w:rPr>
      </w:pPr>
      <w:r w:rsidRPr="007B1363">
        <w:rPr>
          <w:rFonts w:ascii="Aptos" w:hAnsi="Aptos"/>
        </w:rPr>
        <w:t xml:space="preserve">                /       \</w:t>
      </w:r>
    </w:p>
    <w:p w14:paraId="5CF2636A" w14:textId="77777777" w:rsidR="008F1028" w:rsidRPr="007B1363" w:rsidRDefault="00F80BCF">
      <w:pPr>
        <w:spacing w:after="60"/>
        <w:rPr>
          <w:rFonts w:ascii="Aptos" w:hAnsi="Aptos"/>
        </w:rPr>
      </w:pPr>
      <w:r w:rsidRPr="007B1363">
        <w:rPr>
          <w:rFonts w:ascii="Aptos" w:hAnsi="Aptos"/>
        </w:rPr>
        <w:lastRenderedPageBreak/>
        <w:t xml:space="preserve">               v         v</w:t>
      </w:r>
    </w:p>
    <w:p w14:paraId="59DCC075" w14:textId="77777777" w:rsidR="008F1028" w:rsidRPr="007B1363" w:rsidRDefault="00F80BCF">
      <w:pPr>
        <w:spacing w:after="60"/>
        <w:rPr>
          <w:rFonts w:ascii="Aptos" w:hAnsi="Aptos"/>
        </w:rPr>
      </w:pPr>
      <w:r w:rsidRPr="007B1363">
        <w:rPr>
          <w:rFonts w:ascii="Aptos" w:hAnsi="Aptos"/>
        </w:rPr>
        <w:t xml:space="preserve">           Waiting    Terminated</w:t>
      </w:r>
    </w:p>
    <w:p w14:paraId="04D03860" w14:textId="77777777" w:rsidR="008F1028" w:rsidRPr="007B1363" w:rsidRDefault="00F80BCF">
      <w:pPr>
        <w:spacing w:after="60"/>
        <w:rPr>
          <w:rFonts w:ascii="Aptos" w:hAnsi="Aptos"/>
        </w:rPr>
      </w:pPr>
      <w:r w:rsidRPr="007B1363">
        <w:rPr>
          <w:rFonts w:ascii="Aptos" w:hAnsi="Aptos"/>
        </w:rPr>
        <w:t xml:space="preserve">               |</w:t>
      </w:r>
    </w:p>
    <w:p w14:paraId="430F759E" w14:textId="77777777" w:rsidR="008F1028" w:rsidRPr="007B1363" w:rsidRDefault="00F80BCF">
      <w:pPr>
        <w:spacing w:after="60"/>
        <w:rPr>
          <w:rFonts w:ascii="Aptos" w:hAnsi="Aptos"/>
        </w:rPr>
      </w:pPr>
      <w:r w:rsidRPr="007B1363">
        <w:rPr>
          <w:rFonts w:ascii="Aptos" w:hAnsi="Aptos"/>
        </w:rPr>
        <w:t xml:space="preserve">               v</w:t>
      </w:r>
    </w:p>
    <w:p w14:paraId="432017D3" w14:textId="77777777" w:rsidR="008F1028" w:rsidRPr="007B1363" w:rsidRDefault="00F80BCF">
      <w:pPr>
        <w:spacing w:after="60"/>
        <w:rPr>
          <w:rFonts w:ascii="Aptos" w:hAnsi="Aptos"/>
        </w:rPr>
      </w:pPr>
      <w:r w:rsidRPr="007B1363">
        <w:rPr>
          <w:rFonts w:ascii="Aptos" w:hAnsi="Aptos"/>
        </w:rPr>
        <w:t xml:space="preserve">            Running</w:t>
      </w:r>
    </w:p>
    <w:p w14:paraId="413EC2EF" w14:textId="77777777" w:rsidR="008F1028" w:rsidRPr="007B1363" w:rsidRDefault="00F80BCF">
      <w:pPr>
        <w:spacing w:after="60"/>
        <w:rPr>
          <w:rFonts w:ascii="Aptos" w:hAnsi="Aptos"/>
        </w:rPr>
      </w:pPr>
      <w:r w:rsidRPr="007B1363">
        <w:rPr>
          <w:rFonts w:ascii="Aptos" w:hAnsi="Aptos"/>
        </w:rPr>
        <w:t xml:space="preserve">               |</w:t>
      </w:r>
    </w:p>
    <w:p w14:paraId="1FC91707" w14:textId="77777777" w:rsidR="008F1028" w:rsidRPr="007B1363" w:rsidRDefault="00F80BCF">
      <w:pPr>
        <w:spacing w:after="60"/>
        <w:rPr>
          <w:rFonts w:ascii="Aptos" w:hAnsi="Aptos"/>
        </w:rPr>
      </w:pPr>
      <w:r w:rsidRPr="007B1363">
        <w:rPr>
          <w:rFonts w:ascii="Aptos" w:hAnsi="Aptos"/>
        </w:rPr>
        <w:t xml:space="preserve">               v</w:t>
      </w:r>
    </w:p>
    <w:p w14:paraId="008536F9" w14:textId="77777777" w:rsidR="008F1028" w:rsidRPr="007B1363" w:rsidRDefault="00F80BCF">
      <w:pPr>
        <w:spacing w:after="60"/>
        <w:rPr>
          <w:rFonts w:ascii="Aptos" w:hAnsi="Aptos"/>
        </w:rPr>
      </w:pPr>
      <w:r w:rsidRPr="007B1363">
        <w:rPr>
          <w:rFonts w:ascii="Aptos" w:hAnsi="Aptos"/>
        </w:rPr>
        <w:t xml:space="preserve">           Terminated</w:t>
      </w:r>
    </w:p>
    <w:p w14:paraId="119A9041" w14:textId="77777777" w:rsidR="008F1028" w:rsidRPr="007B1363" w:rsidRDefault="008F1028">
      <w:pPr>
        <w:spacing w:after="60"/>
        <w:rPr>
          <w:rFonts w:ascii="Aptos" w:hAnsi="Aptos"/>
        </w:rPr>
      </w:pPr>
    </w:p>
    <w:p w14:paraId="719CBE04" w14:textId="77777777" w:rsidR="008F1028" w:rsidRPr="007B1363" w:rsidRDefault="00F80BCF">
      <w:pPr>
        <w:spacing w:after="60"/>
        <w:rPr>
          <w:rFonts w:ascii="Aptos" w:hAnsi="Aptos"/>
        </w:rPr>
      </w:pPr>
      <w:r w:rsidRPr="007B1363">
        <w:rPr>
          <w:rFonts w:ascii="Aptos" w:hAnsi="Aptos"/>
        </w:rPr>
        <w:t>For this program:</w:t>
      </w:r>
    </w:p>
    <w:p w14:paraId="253291D5" w14:textId="77777777" w:rsidR="008F1028" w:rsidRPr="007B1363" w:rsidRDefault="00F80BCF">
      <w:pPr>
        <w:spacing w:after="60"/>
        <w:rPr>
          <w:rFonts w:ascii="Aptos" w:hAnsi="Aptos"/>
        </w:rPr>
      </w:pPr>
      <w:r w:rsidRPr="007B1363">
        <w:rPr>
          <w:rFonts w:ascii="Aptos" w:hAnsi="Aptos"/>
        </w:rPr>
        <w:t>Process creation – fork() creates parent and child</w:t>
      </w:r>
    </w:p>
    <w:p w14:paraId="201169AE" w14:textId="77777777" w:rsidR="008F1028" w:rsidRPr="007B1363" w:rsidRDefault="00F80BCF">
      <w:pPr>
        <w:spacing w:after="60"/>
        <w:rPr>
          <w:rFonts w:ascii="Aptos" w:hAnsi="Aptos"/>
        </w:rPr>
      </w:pPr>
      <w:r w:rsidRPr="007B1363">
        <w:rPr>
          <w:rFonts w:ascii="Aptos" w:hAnsi="Aptos"/>
        </w:rPr>
        <w:t>Running – Parent and child execute their code</w:t>
      </w:r>
    </w:p>
    <w:p w14:paraId="570FEEC2" w14:textId="77777777" w:rsidR="008F1028" w:rsidRPr="007B1363" w:rsidRDefault="00F80BCF">
      <w:pPr>
        <w:spacing w:after="60"/>
        <w:rPr>
          <w:rFonts w:ascii="Aptos" w:hAnsi="Aptos"/>
        </w:rPr>
      </w:pPr>
      <w:r w:rsidRPr="007B1363">
        <w:rPr>
          <w:rFonts w:ascii="Aptos" w:hAnsi="Aptos"/>
        </w:rPr>
        <w:t>Waiting – Child waits during sleep(10)</w:t>
      </w:r>
    </w:p>
    <w:p w14:paraId="19476B4F" w14:textId="77777777" w:rsidR="008F1028" w:rsidRPr="007B1363" w:rsidRDefault="00F80BCF">
      <w:pPr>
        <w:spacing w:after="60"/>
        <w:rPr>
          <w:rFonts w:ascii="Aptos" w:hAnsi="Aptos"/>
        </w:rPr>
      </w:pPr>
      <w:r w:rsidRPr="007B1363">
        <w:rPr>
          <w:rFonts w:ascii="Aptos" w:hAnsi="Aptos"/>
        </w:rPr>
        <w:t>Waiting – Parent waits using wait(NULL)</w:t>
      </w:r>
    </w:p>
    <w:p w14:paraId="63EC7F94" w14:textId="77777777" w:rsidR="008F1028" w:rsidRPr="007B1363" w:rsidRDefault="00F80BCF">
      <w:pPr>
        <w:spacing w:after="60"/>
        <w:rPr>
          <w:rFonts w:ascii="Aptos" w:hAnsi="Aptos"/>
        </w:rPr>
      </w:pPr>
      <w:r w:rsidRPr="007B1363">
        <w:rPr>
          <w:rFonts w:ascii="Aptos" w:hAnsi="Aptos"/>
        </w:rPr>
        <w:t>Running – Child continues after sleep()</w:t>
      </w:r>
    </w:p>
    <w:p w14:paraId="02E72E5B" w14:textId="77777777" w:rsidR="008F1028" w:rsidRPr="007B1363" w:rsidRDefault="00F80BCF">
      <w:pPr>
        <w:spacing w:after="60"/>
        <w:rPr>
          <w:rFonts w:ascii="Aptos" w:hAnsi="Aptos"/>
        </w:rPr>
      </w:pPr>
      <w:r w:rsidRPr="007B1363">
        <w:rPr>
          <w:rFonts w:ascii="Aptos" w:hAnsi="Aptos"/>
        </w:rPr>
        <w:t>Terminated – Child exits</w:t>
      </w:r>
    </w:p>
    <w:p w14:paraId="79EA0783" w14:textId="77777777" w:rsidR="008F1028" w:rsidRPr="007B1363" w:rsidRDefault="00F80BCF">
      <w:pPr>
        <w:spacing w:after="60"/>
        <w:rPr>
          <w:rFonts w:ascii="Aptos" w:hAnsi="Aptos"/>
        </w:rPr>
      </w:pPr>
      <w:r w:rsidRPr="007B1363">
        <w:rPr>
          <w:rFonts w:ascii="Aptos" w:hAnsi="Aptos"/>
        </w:rPr>
        <w:t>Running – Parent continues after wait()</w:t>
      </w:r>
    </w:p>
    <w:p w14:paraId="222F1E1C" w14:textId="77777777" w:rsidR="008F1028" w:rsidRPr="007B1363" w:rsidRDefault="00F80BCF">
      <w:pPr>
        <w:spacing w:after="60"/>
        <w:rPr>
          <w:rFonts w:ascii="Aptos" w:hAnsi="Aptos"/>
        </w:rPr>
      </w:pPr>
      <w:r w:rsidRPr="007B1363">
        <w:rPr>
          <w:rFonts w:ascii="Aptos" w:hAnsi="Aptos"/>
        </w:rPr>
        <w:t>Terminated – Parent finishes.</w:t>
      </w:r>
    </w:p>
    <w:p w14:paraId="32BB7BCC" w14:textId="4C8E67D3" w:rsidR="008F1028" w:rsidRPr="007B1363" w:rsidRDefault="00F80BCF">
      <w:pPr>
        <w:rPr>
          <w:rFonts w:ascii="Aptos" w:hAnsi="Aptos"/>
          <w:color w:val="4F81BD" w:themeColor="accent1"/>
        </w:rPr>
      </w:pPr>
      <w:r w:rsidRPr="007B1363">
        <w:rPr>
          <w:rFonts w:ascii="Aptos" w:hAnsi="Aptos"/>
          <w:b/>
          <w:color w:val="4F81BD" w:themeColor="accent1"/>
        </w:rPr>
        <w:t>Step 1</w:t>
      </w:r>
      <w:r w:rsidR="007B1363">
        <w:rPr>
          <w:rFonts w:ascii="Aptos" w:hAnsi="Aptos"/>
          <w:b/>
          <w:color w:val="4F81BD" w:themeColor="accent1"/>
        </w:rPr>
        <w:t>3</w:t>
      </w:r>
      <w:r w:rsidRPr="007B1363">
        <w:rPr>
          <w:rFonts w:ascii="Aptos" w:hAnsi="Aptos"/>
          <w:b/>
          <w:color w:val="4F81BD" w:themeColor="accent1"/>
        </w:rPr>
        <w:t>: Conclusion</w:t>
      </w:r>
    </w:p>
    <w:p w14:paraId="5D89085D" w14:textId="77777777" w:rsidR="008F1028" w:rsidRPr="007B1363" w:rsidRDefault="00F80BCF">
      <w:pPr>
        <w:spacing w:after="60"/>
        <w:rPr>
          <w:rFonts w:ascii="Aptos" w:hAnsi="Aptos"/>
        </w:rPr>
      </w:pPr>
      <w:r w:rsidRPr="007B1363">
        <w:rPr>
          <w:rFonts w:ascii="Aptos" w:hAnsi="Aptos"/>
        </w:rPr>
        <w:t>The C program successfully creates a parent and child process using fork(). The PID and PPID of both processes are displayed. The wait() and sleep() functions allow the process states to be observed at different stages. Linux monitoring tools such as ps, top, and /proc can be used to observe process information and state transitions.</w:t>
      </w:r>
    </w:p>
    <w:sectPr w:rsidR="008F1028" w:rsidRPr="007B13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832667">
    <w:abstractNumId w:val="8"/>
  </w:num>
  <w:num w:numId="2" w16cid:durableId="760179963">
    <w:abstractNumId w:val="6"/>
  </w:num>
  <w:num w:numId="3" w16cid:durableId="1727533359">
    <w:abstractNumId w:val="5"/>
  </w:num>
  <w:num w:numId="4" w16cid:durableId="464126878">
    <w:abstractNumId w:val="4"/>
  </w:num>
  <w:num w:numId="5" w16cid:durableId="1041901799">
    <w:abstractNumId w:val="7"/>
  </w:num>
  <w:num w:numId="6" w16cid:durableId="2140878614">
    <w:abstractNumId w:val="3"/>
  </w:num>
  <w:num w:numId="7" w16cid:durableId="1922248786">
    <w:abstractNumId w:val="2"/>
  </w:num>
  <w:num w:numId="8" w16cid:durableId="196628803">
    <w:abstractNumId w:val="1"/>
  </w:num>
  <w:num w:numId="9" w16cid:durableId="12408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731"/>
    <w:rsid w:val="0029639D"/>
    <w:rsid w:val="003009F1"/>
    <w:rsid w:val="00326F90"/>
    <w:rsid w:val="00666226"/>
    <w:rsid w:val="007A333B"/>
    <w:rsid w:val="007B1363"/>
    <w:rsid w:val="008F1028"/>
    <w:rsid w:val="00AA1D8D"/>
    <w:rsid w:val="00B47730"/>
    <w:rsid w:val="00C40357"/>
    <w:rsid w:val="00CB0664"/>
    <w:rsid w:val="00E4782A"/>
    <w:rsid w:val="00E70831"/>
    <w:rsid w:val="00F80BCF"/>
    <w:rsid w:val="00FA3D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3E823"/>
  <w14:defaultImageDpi w14:val="300"/>
  <w15:docId w15:val="{3A7E11DA-D70C-4F33-B743-A10EAE02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Anudeep Potnuru</cp:lastModifiedBy>
  <cp:revision>3</cp:revision>
  <dcterms:created xsi:type="dcterms:W3CDTF">2026-08-24T05:56:00Z</dcterms:created>
  <dcterms:modified xsi:type="dcterms:W3CDTF">2026-10-03T08:29:00Z</dcterms:modified>
  <cp:category/>
</cp:coreProperties>
</file>